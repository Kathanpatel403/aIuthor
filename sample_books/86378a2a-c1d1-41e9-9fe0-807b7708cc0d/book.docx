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Wealth Blueprint: A Modern Guide to Personal Finance</w:t>
      </w:r>
    </w:p>
    <w:p/>
    <w:p>
      <w:r>
        <w:t>Half-title</w:t>
      </w:r>
    </w:p>
    <w:p/>
    <w:p>
      <w:r>
        <w:t>The Wealth Blueprint: A Modern Guide to Personal Finance</w:t>
      </w:r>
    </w:p>
    <w:p/>
    <w:p>
      <w:r>
        <w:t>Title Page</w:t>
      </w:r>
    </w:p>
    <w:p/>
    <w:p>
      <w:r>
        <w:t>The Wealth Blueprint: A Modern Guide to Personal Finance</w:t>
      </w:r>
    </w:p>
    <w:p/>
    <w:p>
      <w:r>
        <w:t>First Edition</w:t>
      </w:r>
    </w:p>
    <w:p/>
    <w:p>
      <w:r>
        <w:t>Dedication</w:t>
      </w:r>
    </w:p>
    <w:p/>
    <w:p>
      <w:r>
        <w:t>To every reader who decided that understanding matters.</w:t>
      </w:r>
    </w:p>
    <w:p/>
    <w:p>
      <w:r>
        <w:t>Epigraph</w:t>
      </w:r>
    </w:p>
    <w:p/>
    <w:p>
      <w:r>
        <w:t>"Real knowledge is to know the extent of one's ignorance."</w:t>
      </w:r>
    </w:p>
    <w:p/>
    <w:p>
      <w:r>
        <w:t>— Confucius</w:t>
      </w:r>
    </w:p>
    <w:p/>
    <w:p>
      <w:r>
        <w:t>Preface</w:t>
      </w:r>
    </w:p>
    <w:p/>
    <w:p>
      <w:r>
        <w:t>This book grew out of a simple question: what does a thoughtful reader actually need to know about the wealth blueprint: a modern guide to personal finance? The answer shaped every chapter that follows.</w:t>
      </w:r>
    </w:p>
    <w:p/>
    <w:p>
      <w:r>
        <w:t>Each section is built to stand on its own, yet the arc rewards reading in order. Feel free to jump to the chapter that presses hardest on your current situation and return to the others when you are ready.</w:t>
      </w:r>
    </w:p>
    <w:p/>
    <w:p>
      <w:r>
        <w:t>The ideas here are grounded in evidence and tested against real-world friction. Where the research is unsettled, this book says so plainly.</w:t>
      </w:r>
    </w:p>
    <w:p/>
    <w:p>
      <w:r>
        <w:t>Introduction</w:t>
      </w:r>
    </w:p>
    <w:p/>
    <w:p>
      <w:r>
        <w:t>The Wealth Blueprint: A Modern Guide to Personal Finance is organised into 10 chapters. Here is what each one covers:</w:t>
      </w:r>
    </w:p>
    <w:p/>
    <w:p>
      <w:r>
        <w:t>Chapter 1, Understanding Your Financial Landscape, Explore the basics of personal finance, including income, expenses, assets, and liabilities, to build a solid foundation for financial planning.</w:t>
      </w:r>
    </w:p>
    <w:p/>
    <w:p>
      <w:r>
        <w:t>Chapter 2, Setting Financial Goals, Learn how to set realistic short-term and long-term financial goals that align with personal values and lifestyle aspirations.</w:t>
      </w:r>
    </w:p>
    <w:p/>
    <w:p>
      <w:r>
        <w:t>Chapter 3, Mastering the Art of Budgeting, Discover effective budgeting techniques to manage expenses, save money, and avoid debt while maintaining a comfortable lifestyle.</w:t>
      </w:r>
    </w:p>
    <w:p/>
    <w:p>
      <w:r>
        <w:t>Chapter 4, Building an Emergency Fund, Understand the importance of an emergency fund and learn strategies to build and maintain one for financial security.</w:t>
      </w:r>
    </w:p>
    <w:p/>
    <w:p>
      <w:r>
        <w:t>Chapter 5, Introduction to Investing, Gain insights into the basics of investing, including types of investments, risk assessment, and the power of compound interest.</w:t>
      </w:r>
    </w:p>
    <w:p/>
    <w:p>
      <w:r>
        <w:t>Chapter 6, Navigating the Stock Market, Learn how to invest in the stock market, including choosing stocks, understanding market trends, and managing a stock portfolio.</w:t>
      </w:r>
    </w:p>
    <w:p/>
    <w:p>
      <w:r>
        <w:t>Chapter 7, Exploring Alternative Investments, Explore alternative investment options such as real estate, cryptocurrencies, and peer-to-peer lending to diversify your portfolio.</w:t>
      </w:r>
    </w:p>
    <w:p/>
    <w:p>
      <w:r>
        <w:t>Chapter 8, Understanding Taxes and Retirement Planning, Learn about tax strategies and retirement planning to maximize savings and ensure a comfortable future.</w:t>
      </w:r>
    </w:p>
    <w:p/>
    <w:p>
      <w:r>
        <w:t>Chapter 9, Protecting Your Wealth, Discover strategies for protecting your wealth through insurance, estate planning, and risk management.</w:t>
      </w:r>
    </w:p>
    <w:p/>
    <w:p>
      <w:r>
        <w:t>Chapter 10, Staying Financially Fit, Develop habits and strategies to maintain financial health and adapt to changes in personal circumstances and economic conditions.</w:t>
      </w:r>
    </w:p>
    <w:p/>
    <w:p>
      <w:r>
        <w:t>By the final page the reader will have a clear, actionable map of the wealth blueprint: a modern guide to personal finance — and the confidence to use it.</w:t>
      </w:r>
    </w:p>
    <w:p/>
    <w:p>
      <w:r>
        <w:t>Contents</w:t>
      </w:r>
    </w:p>
    <w:p/>
    <w:p>
      <w:r>
        <w:t>Chapter 1Understanding Your Financial LandscapeChapter 2Setting Financial GoalsChapter 3Mastering the Art of BudgetingChapter 4Building an Emergency FundChapter 5Introduction to InvestingChapter 6Navigating the Stock MarketChapter 7Exploring Alternative InvestmentsChapter 8Understanding Taxes and Retirement PlanningChapter 9Protecting Your WealthChapter 10Staying Financially Fit</w:t>
      </w:r>
    </w:p>
    <w:p/>
    <w:p>
      <w:r>
        <w:t>Chapter 1Understanding Your Financial Landscape</w:t>
      </w:r>
    </w:p>
    <w:p/>
    <w:p>
      <w:r>
        <w:t>Understanding Your Financial Landscape</w:t>
      </w:r>
    </w:p>
    <w:p/>
    <w:p>
      <w:r>
        <w:t>Picture yourself about to embark on a journey. Before you even think about packing, you need to know your destination and what you’ll need along the way. The same goes for your financial journey. Before you can move toward wealth, you need a solid grasp of the terrain you're navigating. Whether you're just starting out or have been managing your finances for years, understanding your financial landscape is crucial. It’s about knowing what resources you have, what challenges might pop up, and how to chart your course wisely.</w:t>
      </w:r>
    </w:p>
    <w:p/>
    <w:p>
      <w:r>
        <w:t>Let's break it down to the basics: income, expenses, assets, and liabilities. These are the building blocks of personal finance. Think of them as your compass, map, supplies, and obstacles on this financial adventure.</w:t>
      </w:r>
    </w:p>
    <w:p/>
    <w:p>
      <w:r>
        <w:t>Income: Your Financial Fuel</w:t>
      </w:r>
    </w:p>
    <w:p/>
    <w:p>
      <w:r>
        <w:t>Income is the fuel that powers your financial vehicle. It comes in many forms: wages from your job, dividends from investments, interest from savings accounts, and even side hustles. Understanding your income goes beyond just knowing your annual salary. It’s about recognizing all sources of income, including those you might not immediately think of. Have you ever sold something online or rented out a room? Those count too.</w:t>
      </w:r>
    </w:p>
    <w:p/>
    <w:p>
      <w:r>
        <w:t>Knowing exactly how much money is coming in is the first step in managing it effectively. It sets the stage for everything else, from budgeting to investing. Without a clear picture of your income, planning your financial future becomes guesswork.</w:t>
      </w:r>
    </w:p>
    <w:p/>
    <w:p>
      <w:r>
        <w:t>Expenses: The Cost of Living</w:t>
      </w:r>
    </w:p>
    <w:p/>
    <w:p>
      <w:r>
        <w:t>Now, let’s talk about expenses. They’re the costs of living your life—everything from rent or mortgage payments to groceries, utilities, and discretionary spending. The key to managing expenses is awareness. Do you know where your money goes each month? If not, it's time to track your spending. You might be surprised by what you find.</w:t>
      </w:r>
    </w:p>
    <w:p/>
    <w:p>
      <w:r>
        <w:t>Tracking expenses doesn't have to be a chore. There are various apps and tools available that can simplify this process, making it easier for you to see where your money is going. Once you have a handle on your expenses, you can start identifying areas where you can cut back, save more, or redirect funds to more important goals.</w:t>
      </w:r>
    </w:p>
    <w:p/>
    <w:p>
      <w:r>
        <w:t>Assets: Building Your Wealth</w:t>
      </w:r>
    </w:p>
    <w:p/>
    <w:p>
      <w:r>
        <w:t>Assets are what you own. They are the financial equivalent of the supplies you accumulate for your journey. This includes everything from cash and savings accounts to investments like stocks and bonds, and physical items such as real estate or vehicles. Assets can appreciate or depreciate, meaning they can either grow in value over time or decrease. Understanding your assets is crucial because they form the foundation of your wealth.</w:t>
      </w:r>
    </w:p>
    <w:p/>
    <w:p>
      <w:r>
        <w:t>Assets can work for you, generating income or appreciating in value. For example, a rental property can provide steady income, while stocks might grow in value over time. Recognizing the potential of your assets can help you make informed decisions about where to allocate your resources.</w:t>
      </w:r>
    </w:p>
    <w:p/>
    <w:p>
      <w:r>
        <w:t>Liabilities: The Burden to Bear</w:t>
      </w:r>
    </w:p>
    <w:p/>
    <w:p>
      <w:r>
        <w:t>Liabilities are the debts and obligations you owe. Think of them as the obstacles on your financial journey. Common liabilities include mortgages, car loans, student loans, and credit card debt. While some liabilities, like a mortgage, can be considered good debt because they can lead to asset acquisition, others, like high-interest credit card debt, can be detrimental to your financial health.</w:t>
      </w:r>
    </w:p>
    <w:p/>
    <w:p>
      <w:r>
        <w:t>Understanding your liabilities is about knowing exactly what you owe and to whom. This knowledge empowers you to create a plan to pay down debt and reduce financial burdens.</w:t>
      </w:r>
    </w:p>
    <w:p/>
    <w:p>
      <w:r>
        <w:t>Assessing Your Financial Status</w:t>
      </w:r>
    </w:p>
    <w:p/>
    <w:p>
      <w:r>
        <w:t>Once you've gotten a grip on these basic terms, the next step is to assess your current financial status. This is your starting point. Much like a map with a "You Are Here" sticker, knowing your financial status gives you a clear view of where you stand.</w:t>
      </w:r>
    </w:p>
    <w:p/>
    <w:p>
      <w:r>
        <w:t>To assess your financial status, start by calculating your net worth. This is done by subtracting your total liabilities from your total assets. A positive net worth means you own more than you owe, while a negative net worth indicates the opposite. This number provides a snapshot of your financial health and can serve as a benchmark for future progress.</w:t>
      </w:r>
    </w:p>
    <w:p/>
    <w:p>
      <w:r>
        <w:t>The Importance of Financial Awareness</w:t>
      </w:r>
    </w:p>
    <w:p/>
    <w:p>
      <w:r>
        <w:t>Financial awareness is not just about knowing the numbers; it's about understanding the story they tell. It's about being mindful of your financial habits and how they align with your goals. Are you spending more than you earn? Are your assets growing over time? Are you managing your debts effectively?</w:t>
      </w:r>
    </w:p>
    <w:p/>
    <w:p>
      <w:r>
        <w:t>Being financially aware means being proactive rather than reactive. It's about making informed decisions rather than scrambling to react to financial crises. This awareness is the key to building a strong financial foundation and achieving long-term financial goals.</w:t>
      </w:r>
    </w:p>
    <w:p/>
    <w:p>
      <w:r>
        <w:t>Putting It All Together</w:t>
      </w:r>
    </w:p>
    <w:p/>
    <w:p>
      <w:r>
        <w:t>Understanding your financial landscape requires more than just a passive acknowledgment of your income, expenses, assets, and liabilities. It requires active engagement and a willingness to adjust and adapt. You might need to make tough decisions, like cutting unnecessary expenses or finding new income streams. But every step you take brings you closer to financial stability and, ultimately, wealth.</w:t>
      </w:r>
    </w:p>
    <w:p/>
    <w:p>
      <w:r>
        <w:t>Remember, this journey is personal. Your financial landscape is unique to you. What works for one person might not work for another. The key is to understand your own situation, set realistic goals, and develop a plan that aligns with your personal values and aspirations.</w:t>
      </w:r>
    </w:p>
    <w:p/>
    <w:p>
      <w:r>
        <w:t>As you embark on this journey, keep in mind that financial success doesn't happen overnight. It's a process that requires patience, persistence, and, most importantly, awareness. By understanding your financial landscape, you're laying the groundwork for a future where your financial goals are not just dreams but achievable realities.</w:t>
      </w:r>
    </w:p>
    <w:p/>
    <w:p/>
    <w:p>
      <w:r>
        <w:t>Chapter 2Setting Financial Goals</w:t>
      </w:r>
    </w:p>
    <w:p/>
    <w:p>
      <w:r>
        <w:t>Setting Financial Goals</w:t>
      </w:r>
    </w:p>
    <w:p/>
    <w:p>
      <w:r>
        <w:t>Imagine you're at the kitchen table, coffee in hand, flipping through a magazine filled with dream homes and exotic vacations. You wonder, "How can I make these dreams real?" The answer often lies in setting clear financial goals. This chapter will help you craft goals that reflect your dreams and fit your values and lifestyle.</w:t>
      </w:r>
    </w:p>
    <w:p/>
    <w:p>
      <w:r>
        <w:t>The Anatomy of Financial Goals</w:t>
      </w:r>
    </w:p>
    <w:p/>
    <w:p>
      <w:r>
        <w:t>Before diving in, let's sort out short-term and long-term goals. Short-term goals are those you aim to hit within a year or so. It could be saving for a new laptop or paying off a credit card. Long-term goals stretch further into the future, like buying a home, building a retirement fund, or saving for your child's education.</w:t>
      </w:r>
    </w:p>
    <w:p/>
    <w:p>
      <w:r>
        <w:t>Think of your financial journey as a road trip. Short-term goals are like pit stops for refueling, while long-term goals are your final destination. Each plays a crucial role, but they serve different purposes along your path. Understanding your financial habits can be crucial in this process.</w:t>
      </w:r>
    </w:p>
    <w:p/>
    <w:p>
      <w:r>
        <w:t>Aligning Goals with Personal Values</w:t>
      </w:r>
    </w:p>
    <w:p/>
    <w:p>
      <w:r>
        <w:t>Setting financial goals isn't just about numbers. It's about aligning them with what truly matters to you. This ensures your financial journey feels rewarding, not just transactional. Reflect on what you cherish most—security, freedom, family, or maybe adventure? These values can guide your financial decisions.</w:t>
      </w:r>
    </w:p>
    <w:p/>
    <w:p>
      <w:r>
        <w:t>If security tops your list, you might focus on building an emergency fund and investing in stable assets. If adventure calls your name, perhaps you'll save for travel or experiences. Aligning your goals with your values means you're not just saving money; you're investing in a life that feels right for you.</w:t>
      </w:r>
    </w:p>
    <w:p/>
    <w:p>
      <w:r>
        <w:t>Crafting a Financial Roadmap</w:t>
      </w:r>
    </w:p>
    <w:p/>
    <w:p>
      <w:r>
        <w:t>Once your goals and values are clear, it's time to map them out. Start by writing down your goals, both short-term and long-term. Be specific. Instead of "I want to save money," say, "I want to save $5,000 for a vacation next summer."</w:t>
      </w:r>
    </w:p>
    <w:p/>
    <w:p>
      <w:r>
        <w:t>Break each goal into smaller, manageable steps. If you're aiming for $5,000, figure out how much to save monthly. This makes the process less daunting and lets you track progress and celebrate small victories. Small wins can keep the momentum going.</w:t>
      </w:r>
    </w:p>
    <w:p/>
    <w:p>
      <w:r>
        <w:t>Overcoming Obstacles</w:t>
      </w:r>
    </w:p>
    <w:p/>
    <w:p>
      <w:r>
        <w:t>Every journey has its bumps, and finances are no different. Unexpected expenses, market shifts, or personal setbacks can throw you off course. The key is resilience. When challenges arise, revisit your goals and values. They remind you why you started and help you stay focused.</w:t>
      </w:r>
    </w:p>
    <w:p/>
    <w:p>
      <w:r>
        <w:t>Build flexibility into your plan. Set aside a "buffer" fund for surprises or adjust your goals as life changes. Remember, it's about progress, not perfection.</w:t>
      </w:r>
    </w:p>
    <w:p/>
    <w:p>
      <w:r>
        <w:t>Staying Motivated</w:t>
      </w:r>
    </w:p>
    <w:p/>
    <w:p>
      <w:r>
        <w:t>Setting goals is just the start. Staying motivated turns goals into achievements. Keep your goals visible. Use a vision board, sticky notes, or phone reminders to keep them top of mind.</w:t>
      </w:r>
    </w:p>
    <w:p/>
    <w:p>
      <w:r>
        <w:t>Celebrate wins, no matter how small. Each step forward shows your commitment and hard work. When motivation dips, revisit your values and the life you envision. They're the fuel to keep you moving.</w:t>
      </w:r>
    </w:p>
    <w:p/>
    <w:p>
      <w:r>
        <w:t>The Power of Accountability</w:t>
      </w:r>
    </w:p>
    <w:p/>
    <w:p>
      <w:r>
        <w:t>Accountability can boost motivation. Share your goals with someone you trust—a friend, family member, or financial advisor. This offers external motivation and opens the door for feedback and support.</w:t>
      </w:r>
    </w:p>
    <w:p/>
    <w:p>
      <w:r>
        <w:t>Consider joining a community with similar financial aims. Online forums, social media groups, or local meetups can offer camaraderie and wisdom. You're not alone, and connecting with others can provide the encouragement you need.</w:t>
      </w:r>
    </w:p>
    <w:p/>
    <w:p>
      <w:r>
        <w:t>Revisiting and Adjusting Goals</w:t>
      </w:r>
    </w:p>
    <w:p/>
    <w:p>
      <w:r>
        <w:t>Life changes, and so should your goals. Regularly revisit and adjust them to keep them relevant and achievable. Set aside time every few months to review your progress and reflect on changes in your life.</w:t>
      </w:r>
    </w:p>
    <w:p/>
    <w:p>
      <w:r>
        <w:t>Maybe you've received a raise, or an unexpected expense popped up. Whatever happens, be ready to adapt. Adjusting your goals doesn't mean failure; it means you're responsive to life's ebb and flow. This flexibility is key to financial stability, helping you maintain momentum through life's curveballs.</w:t>
      </w:r>
    </w:p>
    <w:p/>
    <w:p>
      <w:r>
        <w:t>Measuring Success</w:t>
      </w:r>
    </w:p>
    <w:p/>
    <w:p>
      <w:r>
        <w:t>How do you measure success on your financial journey? It's not just about reaching goals but also about growth and learning along the way. Success means understanding your relationship with money, becoming financially aware, and making informed decisions that support your well-being.</w:t>
      </w:r>
    </w:p>
    <w:p/>
    <w:p>
      <w:r>
        <w:t>Track your progress with tools that suit you—a spreadsheet, an app, or a notebook. Seeing your progress can motivate you and highlight areas for improvement.</w:t>
      </w:r>
    </w:p>
    <w:p/>
    <w:p>
      <w:r>
        <w:t>The Ripple Effect of Financial Goals</w:t>
      </w:r>
    </w:p>
    <w:p/>
    <w:p>
      <w:r>
        <w:t>Achieving financial goals affects more than just your bank account. It can ripple into every part of your life. Financial stability brings peace of mind, letting you focus on what matters. It gives you the freedom to pursue opportunities and the confidence to face challenges.</w:t>
      </w:r>
    </w:p>
    <w:p/>
    <w:p>
      <w:r>
        <w:t>As you work towards your goals, you set an example for others. Your journey can inspire them to take control of their finances and chase their dreams. This ripple effect can transform not just your life but also the lives of those around you.</w:t>
      </w:r>
    </w:p>
    <w:p/>
    <w:p>
      <w:r>
        <w:t>The Journey Continues</w:t>
      </w:r>
    </w:p>
    <w:p/>
    <w:p>
      <w:r>
        <w:t>As you reflect on your goals, remember this is just the beginning. Your financial journey is a lifelong adventure with learning, growth, and the occasional detour. But with clear goals, aligned values, and a solid roadmap, you're ready to navigate whatever comes your way.</w:t>
      </w:r>
    </w:p>
    <w:p/>
    <w:p>
      <w:r>
        <w:t>So, grab that pen, revisit your values, and start setting goals that will shape your financial future and enrich your life. The road to wealth is paved with intention, and every step brings you closer to the life you've dreamed of.</w:t>
      </w:r>
    </w:p>
    <w:p/>
    <w:p/>
    <w:p>
      <w:r>
        <w:t>Chapter 3Mastering the Art of Budgeting</w:t>
      </w:r>
    </w:p>
    <w:p/>
    <w:p>
      <w:r>
        <w:t>Mastering the Art of Budgeting</w:t>
      </w:r>
    </w:p>
    <w:p/>
    <w:p>
      <w:r>
        <w:t>You've probably sat in front of a budget spreadsheet, feeling overwhelmed, and quietly closed the tab. It’s a scene many know well—numbers that seem more like a maze than a guide. But, like any worthwhile journey, finding financial stability begins with knowing where you are and where you want to head. By the end of this chapter, you'll have a set of budgeting strategies to help you manage expenses, save wisely, and steer clear of debt traps.</w:t>
      </w:r>
    </w:p>
    <w:p/>
    <w:p>
      <w:r>
        <w:t>Understanding Budgeting Methods</w:t>
      </w:r>
    </w:p>
    <w:p/>
    <w:p>
      <w:r>
        <w:t>Think of budgeting as a pair of glasses that sharpens your view of finances. There are several methods, each with its own perks. Finding the right one can make a big difference.</w:t>
      </w:r>
    </w:p>
    <w:p/>
    <w:p>
      <w:r>
        <w:t>The 50/30/20 rule is popular for its simplicity. It suggests putting 50% of your income toward needs, 30% toward wants, and 20% toward savings and debt. If you’re new to budgeting, this straightforward approach can be a great place to start.</w:t>
      </w:r>
    </w:p>
    <w:p/>
    <w:p>
      <w:r>
        <w:t>If you like more structure, the zero-based budget might suit you. Here, every dollar you earn is assigned to a category, leaving no room for guesswork. It requires precision but gives a clear picture of where your money goes each month.</w:t>
      </w:r>
    </w:p>
    <w:p/>
    <w:p>
      <w:r>
        <w:t>Then there's the envelope system—a hands-on method for those who benefit from physical spending limits. You divide cash into envelopes for different expenses. When an envelope is empty, you stop spending in that category. This approach can help curb impulsive buys, as it makes you face your spending habits head-on.</w:t>
      </w:r>
    </w:p>
    <w:p/>
    <w:p>
      <w:r>
        <w:t>Each method ties into setting clear financial goals. The right budgeting strategy ensures your financial choices align with your values and long-term dreams.</w:t>
      </w:r>
    </w:p>
    <w:p/>
    <w:p>
      <w:r>
        <w:t>The Importance of Tracking Expenses</w:t>
      </w:r>
    </w:p>
    <w:p/>
    <w:p>
      <w:r>
        <w:t>Once you choose a budgeting method, the next step is to track expenses carefully. It might sound tedious, but it’s key to building financial awareness.</w:t>
      </w:r>
    </w:p>
    <w:p/>
    <w:p>
      <w:r>
        <w:t>Start by collecting receipts and jotting down every purchase, no matter how small. Plenty of tools today can make this easier. Mobile apps can automatically sort your spending, showing patterns you might miss otherwise. Tracking expenses helps you understand your habits better, revealing areas to cut back and save more.</w:t>
      </w:r>
    </w:p>
    <w:p/>
    <w:p>
      <w:r>
        <w:t>Take the morning coffee habit. A $5 latte may seem harmless, but multiply that by 20 workdays, and it’s $100 a month. By tracking this, you can decide if it fits your goals or if it’s an area to tweak. Such insights are valuable for making informed choices about spending.</w:t>
      </w:r>
    </w:p>
    <w:p/>
    <w:p>
      <w:r>
        <w:t>Adjusting Budgets for Lifestyle Changes</w:t>
      </w:r>
    </w:p>
    <w:p/>
    <w:p>
      <w:r>
        <w:t>Life doesn’t stand still, and your budget should be just as flexible. Whether it’s a new job, moving cities, or an unexpected bill, revisiting and adjusting your budget regularly is crucial. This flexibility keeps you aligned with your financial goals, even as life changes.</w:t>
      </w:r>
    </w:p>
    <w:p/>
    <w:p>
      <w:r>
        <w:t>Say you get a promotion with a salary increase. It’s tempting to upgrade your lifestyle immediately. But before you splurge, think about how to use the extra funds to boost your financial health. Could you save more? Pay off debt faster? Maybe invest in a side hustle?</w:t>
      </w:r>
    </w:p>
    <w:p/>
    <w:p>
      <w:r>
        <w:t>On the other hand, if you face setbacks like reduced hours or a medical bill, a well-kept budget provides stability. By adjusting spending and prioritizing expenses, you can handle these challenges without losing your financial footing.</w:t>
      </w:r>
    </w:p>
    <w:p/>
    <w:p>
      <w:r>
        <w:t>Overcoming Common Budgeting Pitfalls</w:t>
      </w:r>
    </w:p>
    <w:p/>
    <w:p>
      <w:r>
        <w:t>Despite good intentions, budgeting can sometimes go off track. The key is to spot common pitfalls and find ways to overcome them.</w:t>
      </w:r>
    </w:p>
    <w:p/>
    <w:p>
      <w:r>
        <w:t>A frequent mistake is underestimating expenses. It’s easy to overlook costs like car maintenance or annual fees. To tackle this, create a category for irregular expenses and contribute to it monthly. This way, when these costs pop up, you're ready.</w:t>
      </w:r>
    </w:p>
    <w:p/>
    <w:p>
      <w:r>
        <w:t>Sticking to the budget can be another challenge. Life tempts us everywhere, and it takes discipline to resist. Try a reward system to stay motivated. If you stay under budget for three months, treat yourself to a small indulgence—guilt-free.</w:t>
      </w:r>
    </w:p>
    <w:p/>
    <w:p>
      <w:r>
        <w:t>And don’t be too hard on yourself if you slip up. Budgeting is a skill that takes time to master. The goal is progress, not perfection. Learn from mistakes and adjust your approach.</w:t>
      </w:r>
    </w:p>
    <w:p/>
    <w:p>
      <w:r>
        <w:t>The Role of Technology in Budgeting</w:t>
      </w:r>
    </w:p>
    <w:p/>
    <w:p>
      <w:r>
        <w:t>In our digital world, technology can simplify budgeting. Financial tools and apps have changed how we manage money, making it easier than ever.</w:t>
      </w:r>
    </w:p>
    <w:p/>
    <w:p>
      <w:r>
        <w:t>Apps like Mint, YNAB (You Need a Budget), and PocketGuard offer features that can enhance your budgeting experience. They link directly to bank accounts, automatically categorize expenses, and provide real-time updates. These tools are useful for those needing a quick, efficient way to manage money.</w:t>
      </w:r>
    </w:p>
    <w:p/>
    <w:p>
      <w:r>
        <w:t>Many apps also offer goal-setting features, letting you track progress toward specific financial aims. Whether it’s building an emergency fund, saving for a vacation, or paying off debt, seeing your goals visually can boost motivation and focus.</w:t>
      </w:r>
    </w:p>
    <w:p/>
    <w:p>
      <w:r>
        <w:t>Budgeting for Different Life Stages</w:t>
      </w:r>
    </w:p>
    <w:p/>
    <w:p>
      <w:r>
        <w:t>As you move through life, your financial priorities change. Your budget should reflect these shifts, keeping your financial plan relevant and effective.</w:t>
      </w:r>
    </w:p>
    <w:p/>
    <w:p>
      <w:r>
        <w:t>For young adults starting careers, the focus might be on managing student loans and building an emergency fund. In mid-career, attention might turn to saving for a home or starting a family. Later, it could be about retirement savings and estate planning.</w:t>
      </w:r>
    </w:p>
    <w:p/>
    <w:p>
      <w:r>
        <w:t>At each stage, reassess your financial goals and adjust your budget. This way, you’ll be ready for the financial challenges and opportunities ahead.</w:t>
      </w:r>
    </w:p>
    <w:p/>
    <w:p>
      <w:r>
        <w:t>Conclusion</w:t>
      </w:r>
    </w:p>
    <w:p/>
    <w:p>
      <w:r>
        <w:t>Mastering budgeting isn’t about restricting yourself but giving you the freedom to spend on what truly matters. It's a tool for financial stability, letting you live comfortably while building wealth. As you hone your budgeting skills, remember it’s an ongoing process requiring patience and flexibility. With the right approach, you can handle life’s financial twists and turns with confidence. And in doing so, you’ll find budgeting isn’t just about managing money—it’s about creating the life you want to live.</w:t>
      </w:r>
    </w:p>
    <w:p/>
    <w:p/>
    <w:p>
      <w:r>
        <w:t>Chapter 4Building an Emergency Fund</w:t>
      </w:r>
    </w:p>
    <w:p/>
    <w:p>
      <w:r>
        <w:t>Building an Emergency Fund</w:t>
      </w:r>
    </w:p>
    <w:p/>
    <w:p>
      <w:r>
        <w:t>Imagine this: your car suddenly breaks down, a hefty medical bill lands in your lap, or you unexpectedly lose your job. These are the kinds of surprises that can disrupt your financial plans. That’s where an emergency fund comes in—a financial cushion ready to soften life's unpredictable blows. By the end of this chapter, you’ll understand both the "why" and the "how" of building and maintaining an emergency fund, ensuring you’re better prepared for whatever life throws at you.</w:t>
      </w:r>
    </w:p>
    <w:p/>
    <w:p>
      <w:r>
        <w:t>The Purpose of an Emergency Fund</w:t>
      </w:r>
    </w:p>
    <w:p/>
    <w:p>
      <w:r>
        <w:t>Think of an emergency fund as your financial shield, protecting you from life's surprises without forcing you into debt. It’s the safety net that helps you avoid relying on credit cards or loans, which can quickly lead to a debt trap. This fund offers peace of mind, knowing you’ve got a backup plan for when the unexpected happens.</w:t>
      </w:r>
    </w:p>
    <w:p/>
    <w:p>
      <w:r>
        <w:t>Consider your emergency fund the bedrock of financial stability. It’s the foundation on which you build your financial goals. Without it, any progress you make could be undone by unforeseen events.</w:t>
      </w:r>
    </w:p>
    <w:p/>
    <w:p>
      <w:r>
        <w:t>How Much to Save</w:t>
      </w:r>
    </w:p>
    <w:p/>
    <w:p>
      <w:r>
        <w:t>So, how much should you save? Financial advisors often suggest saving enough to cover three to six months of living expenses. This range offers a buffer for most short-term needs without becoming overwhelming. However, the exact amount depends on your situation—job stability, family size, and overall financial health all play a role.</w:t>
      </w:r>
    </w:p>
    <w:p/>
    <w:p>
      <w:r>
        <w:t>Start by adding up your essential monthly expenses—things like rent, groceries, utilities, and minimum debt payments. Multiply that total by the number of months you want to cover. If your monthly expenses are $3,000, then a three-month fund would be $9,000.</w:t>
      </w:r>
    </w:p>
    <w:p/>
    <w:p>
      <w:r>
        <w:t>Make sure your savings goals match your personal values and life circumstances. If your income varies, or if you work in an industry prone to layoffs, you might aim for the higher end of the range. On the other hand, if you have a stable job, the lower end might suffice.</w:t>
      </w:r>
    </w:p>
    <w:p/>
    <w:p>
      <w:r>
        <w:t>Where to Keep Emergency Savings</w:t>
      </w:r>
    </w:p>
    <w:p/>
    <w:p>
      <w:r>
        <w:t>Once you know how much to save, where should you keep it? Your emergency fund needs a home that offers both easy access and security. You want it available when needed but not so easy to reach that you’re tempted to use it for non-emergencies.</w:t>
      </w:r>
    </w:p>
    <w:p/>
    <w:p>
      <w:r>
        <w:t>A high-yield savings account is a popular choice, striking a balance between liquidity and earning potential. These accounts usually offer better interest rates than standard savings accounts, helping your money grow while staying accessible.</w:t>
      </w:r>
    </w:p>
    <w:p/>
    <w:p>
      <w:r>
        <w:t>Money market accounts are another option, often providing competitive interest rates with check-writing privileges for flexibility. Just watch out for any minimum balance requirements, as dipping below those could mean fees.</w:t>
      </w:r>
    </w:p>
    <w:p/>
    <w:p>
      <w:r>
        <w:t>Some might consider a certificate of deposit (CD) for their emergency fund. While CDs can offer higher interest rates, they usually lock your funds for a set period. This could be a problem if you need your money quickly. So, CDs aren’t generally recommended for emergency savings unless you’re sure you won’t need those funds right away.</w:t>
      </w:r>
    </w:p>
    <w:p/>
    <w:p>
      <w:r>
        <w:t>Building Your Emergency Fund</w:t>
      </w:r>
    </w:p>
    <w:p/>
    <w:p>
      <w:r>
        <w:t>Now that you have the basics, it’s time to start building your emergency fund. This might feel daunting, especially if you’re starting from scratch, but breaking it down into steps can make it manageable.</w:t>
      </w:r>
    </w:p>
    <w:p/>
    <w:p>
      <w:r>
        <w:t>Set a specific savings goal and timeline. If your target is $9,000 and you want to save it within a year, you’ll need to put aside $750 each month. Regularly revisiting and adjusting goals ensures your plan fits your current financial situation.</w:t>
      </w:r>
    </w:p>
    <w:p/>
    <w:p>
      <w:r>
        <w:t>Automate your savings for consistency. Set up automatic transfers from your checking account to your emergency fund each payday. This way, saving becomes a priority rather than an afterthought.</w:t>
      </w:r>
    </w:p>
    <w:p/>
    <w:p>
      <w:r>
        <w:t>Look for chances to boost your savings. If you get a tax refund, bonus, or any unexpected windfall, consider putting part of it into your emergency fund. These boosts can speed up your progress.</w:t>
      </w:r>
    </w:p>
    <w:p/>
    <w:p>
      <w:r>
        <w:t>Cutting back on discretionary expenses can also free up money for savings. Review your budget to see where you can trim spending, like dining out or subscription services, and redirect those savings toward your emergency fund.</w:t>
      </w:r>
    </w:p>
    <w:p/>
    <w:p>
      <w:r>
        <w:t>Maintaining Your Emergency Fund</w:t>
      </w:r>
    </w:p>
    <w:p/>
    <w:p>
      <w:r>
        <w:t>Once your emergency fund is set up, the challenge is keeping it intact. Life will inevitably throw financial curveballs at you, and when it does, you’ll want your emergency fund ready to catch them.</w:t>
      </w:r>
    </w:p>
    <w:p/>
    <w:p>
      <w:r>
        <w:t>If you need to dip into your fund, make it a priority to replenish it quickly. This might mean increasing your savings temporarily or shifting funds from other financial goals until your emergency fund is back to its target level.</w:t>
      </w:r>
    </w:p>
    <w:p/>
    <w:p>
      <w:r>
        <w:t>Regularly check your emergency fund to ensure it still meets your needs. As life changes—like a new job, a growing family, or moving to a pricier area—your emergency fund might need to grow too.</w:t>
      </w:r>
    </w:p>
    <w:p/>
    <w:p>
      <w:r>
        <w:t>The Emotional Benefits of an Emergency Fund</w:t>
      </w:r>
    </w:p>
    <w:p/>
    <w:p>
      <w:r>
        <w:t>Beyond financial security, an emergency fund offers emotional benefits. Knowing you’re prepared for life’s uncertainties can reduce stress and anxiety, letting you focus on other parts of your financial journey.</w:t>
      </w:r>
    </w:p>
    <w:p/>
    <w:p>
      <w:r>
        <w:t>The peace of mind from a well-funded emergency fund can lead to more confident financial decisions. You’re less likely to make impulsive choices out of fear and more likely to pursue opportunities that align with your long-term goals.</w:t>
      </w:r>
    </w:p>
    <w:p/>
    <w:p>
      <w:r>
        <w:t>Moreover, having an emergency fund can boost your financial awareness. It encourages regular engagement with your finances, keeping you informed and in control.</w:t>
      </w:r>
    </w:p>
    <w:p/>
    <w:p>
      <w:r>
        <w:t>Common Misconceptions About Emergency Funds</w:t>
      </w:r>
    </w:p>
    <w:p/>
    <w:p>
      <w:r>
        <w:t>Despite their importance, misconceptions about emergency funds can lead people astray. Some think a credit card or line of credit is a good substitute. But relying on credit can quickly lead to debt, especially if you can’t pay off the balance right away.</w:t>
      </w:r>
    </w:p>
    <w:p/>
    <w:p>
      <w:r>
        <w:t>Others believe they don’t need an emergency fund if they have substantial investments. While investments are key for building wealth, they’re not ideal for emergencies due to market ups and downs. Selling investments during a downturn could mean losses, undermining your financial progress.</w:t>
      </w:r>
    </w:p>
    <w:p/>
    <w:p>
      <w:r>
        <w:t>Some folks underestimate how much they need in an emergency fund, thinking a smaller amount will do. This can leave them vulnerable to larger or prolonged challenges. It’s better to aim for a more robust fund, ensuring you’re prepared for various scenarios.</w:t>
      </w:r>
    </w:p>
    <w:p/>
    <w:p>
      <w:r>
        <w:t>Real-Life Stories: The Impact of an Emergency Fund</w:t>
      </w:r>
    </w:p>
    <w:p/>
    <w:p>
      <w:r>
        <w:t>To truly appreciate an emergency fund's value, let’s consider a couple of illustrative examples.</w:t>
      </w:r>
    </w:p>
    <w:p/>
    <w:p>
      <w:r>
        <w:t>Sarah, a freelance graphic designer, faced a sudden drop in client work. With her income down, she relied on her emergency fund to cover rent and essentials while finding new clients. This cushion let her focus on rebuilding her business without the stress of immediate financial pressure.</w:t>
      </w:r>
    </w:p>
    <w:p/>
    <w:p>
      <w:r>
        <w:t>Then there’s Mark, who faced an unexpected medical emergency. The hospital bills were steep, but thanks to his well-stocked emergency fund, he covered the expenses without resorting to high-interest credit card debt. Mark’s story shows the critical role an emergency fund plays in maintaining financial stability during a crisis.</w:t>
      </w:r>
    </w:p>
    <w:p/>
    <w:p>
      <w:r>
        <w:t>Starting Your Emergency Fund Today</w:t>
      </w:r>
    </w:p>
    <w:p/>
    <w:p>
      <w:r>
        <w:t>Now that you understand the importance and mechanics of an emergency fund, it’s time to act. If you’re starting from zero, don’t worry. Remember, every dollar saved is a step toward financial security.</w:t>
      </w:r>
    </w:p>
    <w:p/>
    <w:p>
      <w:r>
        <w:t>Begin with small, achievable goals. Even setting aside $25 a week can add up to $1,300 over a year—a solid start. As your financial situation improves, gradually increase your contributions to build a more substantial safety net.</w:t>
      </w:r>
    </w:p>
    <w:p/>
    <w:p>
      <w:r>
        <w:t>In conclusion, an emergency fund isn’t just nice to have; it’s a fundamental part of financial stability. It safeguards your journey, letting you pursue your goals without fear of the unexpected. By setting clear goals, automating contributions, and regularly reviewing your fund, you’ll be on your way to peace of mind and security.</w:t>
      </w:r>
    </w:p>
    <w:p/>
    <w:p>
      <w:r>
        <w:t>Remember, building an emergency fund is a marathon, not a sprint. Stay committed, and your future self will thank you for the foresight and discipline you’re showing today.</w:t>
      </w:r>
    </w:p>
    <w:p/>
    <w:p/>
    <w:p>
      <w:r>
        <w:t>Chapter 5Introduction to Investing</w:t>
      </w:r>
    </w:p>
    <w:p/>
    <w:p>
      <w:r>
        <w:t>Introduction to Investing</w:t>
      </w:r>
    </w:p>
    <w:p/>
    <w:p>
      <w:r>
        <w:t>Investing might seem like a secret art, reserved for Wall Street wizards and insiders. But let's clear that up right away. Investing is just about putting your money to work so it can grow over time. And yes, you can do it too.</w:t>
      </w:r>
    </w:p>
    <w:p/>
    <w:p>
      <w:r>
        <w:t>Think of your financial journey as a road trip. Income fuels the car, expenses are the tolls, and your net worth shows how well the car runs. Investing? That's the turbo boost that helps you reach your destination faster. Like driving, it takes some know-how, a bit of skill, and a dash of courage.</w:t>
      </w:r>
    </w:p>
    <w:p/>
    <w:p>
      <w:r>
        <w:t>Types of Investments</w:t>
      </w:r>
    </w:p>
    <w:p/>
    <w:p>
      <w:r>
        <w:t>As you start investing, you'll come across different types of investments. Each one has its own purpose, risks, and rewards. It's like choosing a mode of transport: some are fast, some are slow, and others fall somewhere in between.</w:t>
      </w:r>
    </w:p>
    <w:p/>
    <w:p>
      <w:r>
        <w:t>Stocks: Buying stocks means owning a piece of a company. When you buy stocks, you become a part-owner. The value of your stock rises and falls with the company's success. It can be thrilling and profitable, but also risky. Companies can fail, and stock prices can drop.</w:t>
      </w:r>
    </w:p>
    <w:p/>
    <w:p>
      <w:r>
        <w:t>Bonds: If stocks are the race cars of investing, bonds are the reliable sedans. Buying a bond means lending money to a company or government, and they promise to pay it back with interest. Bonds are generally considered safer than stocks but offer lower returns. They provide stability, acting as a cushion when the stock market gets rough.</w:t>
      </w:r>
    </w:p>
    <w:p/>
    <w:p>
      <w:r>
        <w:t>Mutual Funds and ETFs: Think of these as investing in a whole fleet of vehicles at once. Mutual funds pool money from many investors to buy a mix of stocks and bonds. ETFs (Exchange-Traded Funds) work similarly but trade like stocks on exchanges. They offer diversification and are managed by professionals, making them a good choice for beginners.</w:t>
      </w:r>
    </w:p>
    <w:p/>
    <w:p>
      <w:r>
        <w:t>Real Estate: Buying property can be profitable. Renting out a house or apartment provides steady income and potential appreciation. However, real estate requires a lot of money upfront and isn't as easy to sell as stocks or bonds.</w:t>
      </w:r>
    </w:p>
    <w:p/>
    <w:p>
      <w:r>
        <w:t>Cryptocurrencies: The new kid on the block, crypto is like the high-speed hyperloop of investing. It's exciting and volatile. Cryptocurrencies are digital currencies that use cryptography for security. They're decentralized and can offer significant returns, but the risks are equally high.</w:t>
      </w:r>
    </w:p>
    <w:p/>
    <w:p>
      <w:r>
        <w:t>Risk vs. Reward</w:t>
      </w:r>
    </w:p>
    <w:p/>
    <w:p>
      <w:r>
        <w:t>Every investment has a risk-reward ratio, a concept as old as trade itself. The general rule: the higher the potential return, the higher the risk. Understanding this balance is crucial for making informed decisions.</w:t>
      </w:r>
    </w:p>
    <w:p/>
    <w:p>
      <w:r>
        <w:t>Risk is like the weather on your financial road trip. You can't control it, but you can prepare for it. Some investments, like stocks and crypto, are more volatile, meaning they can swing wildly in value. Bonds and real estate are steadier but might not grow as fast.</w:t>
      </w:r>
    </w:p>
    <w:p/>
    <w:p>
      <w:r>
        <w:t>Assessing your risk tolerance is key. It's about knowing how much uncertainty you can handle before it affects your peace of mind. Are you comfortable with the twists and turns of a stock-heavy portfolio, or do you prefer the straight road of bonds and real estate? Your risk tolerance will guide your investment choices.</w:t>
      </w:r>
    </w:p>
    <w:p/>
    <w:p>
      <w:r>
        <w:t>Understanding Compound Interest</w:t>
      </w:r>
    </w:p>
    <w:p/>
    <w:p>
      <w:r>
        <w:t>Now, let's talk about the magic wand of investing: compound interest. It’s the secret sauce that can turn modest savings into significant wealth over time. Albert Einstein is often quoted as having called it the "eighth wonder of the world," although this attribution is not verified.</w:t>
      </w:r>
    </w:p>
    <w:p/>
    <w:p>
      <w:r>
        <w:t>Compound interest is the process where the interest earned on an investment is reinvested, so that in future periods, you earn interest on the interest. Imagine a snowball rolling down a hill, gathering more snow as it goes. That's your money growing, year after year.</w:t>
      </w:r>
    </w:p>
    <w:p/>
    <w:p>
      <w:r>
        <w:t>Here's a simple example: Say you invest $1,000 at an annual interest rate of 5%. In the first year, you earn $50 in interest. In the second year, you earn interest not just on your initial $1,000 but also on the $50 from the first year. Over time, this effect accelerates, and your investment grows exponentially.</w:t>
      </w:r>
    </w:p>
    <w:p/>
    <w:p>
      <w:r>
        <w:t>The earlier you start investing, the more time compound interest has to work its magic. It's a powerful reminder of the importance of setting clear financial goals early and aligning them with your values. By investing with purpose, you not only grow your wealth but also move closer to achieving your dreams.</w:t>
      </w:r>
    </w:p>
    <w:p/>
    <w:p>
      <w:r>
        <w:t>Balancing Your Portfolio</w:t>
      </w:r>
    </w:p>
    <w:p/>
    <w:p>
      <w:r>
        <w:t>A well-balanced portfolio is like a well-tuned orchestra, each instrument playing its part to create harmony. It’s about spreading your investments across different types to reduce risk and improve the chances of stable returns.</w:t>
      </w:r>
    </w:p>
    <w:p/>
    <w:p>
      <w:r>
        <w:t>Diversification is your friend here. By not putting all your eggs in one basket, you protect yourself against the failure of any single investment. If one part of your portfolio underperforms, others can pick up the slack.</w:t>
      </w:r>
    </w:p>
    <w:p/>
    <w:p>
      <w:r>
        <w:t>Think of it like a balanced diet. Stocks might be your proteins, giving you energy and growth. Bonds are the fiber, providing stability and regularity. Real estate is the healthy fats, offering long-term benefits. And perhaps a sprinkle of cryptocurrencies for that extra kick.</w:t>
      </w:r>
    </w:p>
    <w:p/>
    <w:p>
      <w:r>
        <w:t>Revisiting and adjusting your portfolio regularly is crucial. Just as regular exercise keeps you healthy, periodic reviews ensure that your investments align with your goals and risk tolerance. As life changes, so too should your investment strategy.</w:t>
      </w:r>
    </w:p>
    <w:p/>
    <w:p>
      <w:r>
        <w:t>The Emotional Side of Investing</w:t>
      </w:r>
    </w:p>
    <w:p/>
    <w:p>
      <w:r>
        <w:t>Investing isn't just about numbers and charts; it's also deeply emotional. The markets can be a rollercoaster, and it's easy to let fear or greed drive your decisions. But, like any good driver, you need to stay focused and keep a steady hand on the wheel.</w:t>
      </w:r>
    </w:p>
    <w:p/>
    <w:p>
      <w:r>
        <w:t>Fear can paralyze you, stopping you from making decisions or causing you to sell in a panic during a downturn. Greed can push you to take unnecessary risks, chasing the next big thing without proper analysis.</w:t>
      </w:r>
    </w:p>
    <w:p/>
    <w:p>
      <w:r>
        <w:t>Cultivating financial awareness can help you manage these emotions. Stay informed, keep your goals in mind, and remember that investing is a long-term game. The markets will have ups and downs, but over time, a well-considered strategy can lead to substantial returns.</w:t>
      </w:r>
    </w:p>
    <w:p/>
    <w:p>
      <w:r>
        <w:t>Starting Your Investment Journey</w:t>
      </w:r>
    </w:p>
    <w:p/>
    <w:p>
      <w:r>
        <w:t>You don't need a fortune to start investing. Many platforms allow you to begin with just a few dollars. The key is to start, even if it feels intimidating. Remember, every great journey begins with a single step.</w:t>
      </w:r>
    </w:p>
    <w:p/>
    <w:p>
      <w:r>
        <w:t>Set clear financial goals, assess your risk tolerance, and choose investments that align with both. Use financial tools to track your progress and adjust as needed. And importantly, be patient. Building wealth through investing takes time, but the rewards can be life-changing.</w:t>
      </w:r>
    </w:p>
    <w:p/>
    <w:p>
      <w:r>
        <w:t>In this chapter, we've explored the basics of investing, but remember, this is just the beginning. As you continue your financial journey, keep learning and adapting. The road to financial stability and wealth is open to you, and investing is your vehicle. So, buckle up, and enjoy the ride.</w:t>
      </w:r>
    </w:p>
    <w:p/>
    <w:p/>
    <w:p>
      <w:r>
        <w:t>Chapter 6Navigating the Stock Market</w:t>
      </w:r>
    </w:p>
    <w:p/>
    <w:p>
      <w:r>
        <w:t>Navigating the Stock Market</w:t>
      </w:r>
    </w:p>
    <w:p/>
    <w:p>
      <w:r>
        <w:t>Picture this: It's a crisp autumn morning, and you're sipping your favorite coffee while glancing at a stock chart on your screen. There's a thrill in the air, a sense of potential. Investing in the stock market can feel like trying to catch the wind, but with the right approach, you can harness its power to fuel your financial goals—those dreams you set your sights on back when we first talked about the importance of clear financial goals.</w:t>
      </w:r>
    </w:p>
    <w:p/>
    <w:p>
      <w:r>
        <w:t>How to Choose Stocks</w:t>
      </w:r>
    </w:p>
    <w:p/>
    <w:p>
      <w:r>
        <w:t>Choosing the right stocks is like picking the best apples from a tree. Some are ripe and ready, while others need time to mature. Start by understanding the companies behind the stocks. Check their financial health—are they profitable, and do they show steady growth? Consider their industry trends and how they stack up against competitors. Are they leading the charge or trailing behind?</w:t>
      </w:r>
    </w:p>
    <w:p/>
    <w:p>
      <w:r>
        <w:t>Align your stock choices with your personal values and financial goals. Remember setting clear financial goals? That principle applies here too. If sustainability matters to you, green technology companies might be a priority. If you're after rapid growth, tech startups with innovative solutions could catch your eye. Your stock choices should mirror your long-term vision, much like how aligning goals with personal values is crucial for staying motivated.</w:t>
      </w:r>
    </w:p>
    <w:p/>
    <w:p>
      <w:r>
        <w:t>Reading Market Trends</w:t>
      </w:r>
    </w:p>
    <w:p/>
    <w:p>
      <w:r>
        <w:t>Once you've picked your stocks, the next hurdle is understanding market trends. Many new investors feel like they're trying to decipher a foreign language. But don't worry—it's not as daunting as it seems.</w:t>
      </w:r>
    </w:p>
    <w:p/>
    <w:p>
      <w:r>
        <w:t>Start by watching macroeconomic indicators like interest rates, inflation, and employment figures. These can influence market movements. For instance, low interest rates often encourage borrowing and spending, potentially boosting stock prices. On the flip side, rising inflation might signal caution, as it can erode purchasing power and squeeze company profits.</w:t>
      </w:r>
    </w:p>
    <w:p/>
    <w:p>
      <w:r>
        <w:t>Keep an eye on sector-specific trends too. If you have stocks in technology, watch for advancements in AI and digital transformation. For healthcare stocks, policy changes and medical breakthroughs could be pivotal. By staying informed about these broader trends, you gain insights into potential stock performance.</w:t>
      </w:r>
    </w:p>
    <w:p/>
    <w:p>
      <w:r>
        <w:t>Now, let’s talk about the emotional rollercoaster that is the stock market. Prices can swing wildly, and it's easy to get caught up in the hype or fear. Remember, it's essential to keep a level head and not make impulsive decisions. Regularly revisiting and adjusting your strategy ensures you stay on track and adapt to new information without panic—just like we discussed the importance of revisiting and adjusting goals to keep them relevant.</w:t>
      </w:r>
    </w:p>
    <w:p/>
    <w:p>
      <w:r>
        <w:t>Portfolio Diversification</w:t>
      </w:r>
    </w:p>
    <w:p/>
    <w:p>
      <w:r>
        <w:t>Think of your stock portfolio as a garden. Would you plant only one type of flower? Probably not, because if a pest or disease hits, your entire garden could suffer. Similarly, diversification is about not putting all your eggs in one basket.</w:t>
      </w:r>
    </w:p>
    <w:p/>
    <w:p>
      <w:r>
        <w:t>Diversification means spreading your investments across various asset classes, sectors, and geographies to reduce risk. If one area underperforms, others may do well, balancing your overall returns. This strategy is a cornerstone of smart investing, offering a safety net against volatility.</w:t>
      </w:r>
    </w:p>
    <w:p/>
    <w:p>
      <w:r>
        <w:t>Start by assessing your portfolio's current makeup. Do you have a concentration of stocks in one sector? If so, consider branching out. For example, if your portfolio is heavy on tech stocks, you might add some consumer goods or healthcare companies for balance.</w:t>
      </w:r>
    </w:p>
    <w:p/>
    <w:p>
      <w:r>
        <w:t>International diversification is another angle to consider. Investing in overseas markets can provide exposure to growth opportunities outside your home country. This can be particularly beneficial if your domestic market is experiencing stagnation.</w:t>
      </w:r>
    </w:p>
    <w:p/>
    <w:p>
      <w:r>
        <w:t>Another layer of diversification comes from different types of financial instruments. Stocks are just one piece of the puzzle. Consider including bonds, mutual funds, or exchange-traded funds (ETFs) in your portfolio. These instruments can offer stability and income, counterbalancing the inherent riskiness of stocks.</w:t>
      </w:r>
    </w:p>
    <w:p/>
    <w:p>
      <w:r>
        <w:t>Embracing Change</w:t>
      </w:r>
    </w:p>
    <w:p/>
    <w:p>
      <w:r>
        <w:t>The stock market is not static; it's a dynamic environment that can change rapidly. Economic conditions, political events, and technological advancements can all impact stock prices. As an investor, embracing change is crucial.</w:t>
      </w:r>
    </w:p>
    <w:p/>
    <w:p>
      <w:r>
        <w:t>Think back to the concept of financial awareness. It’s about understanding the impact of financial decisions and adapting to new information. This awareness is invaluable when navigating the stock market. Stay curious and keep learning—attend webinars, read financial news, and engage with other investors. The more informed you are, the better equipped you'll be to make sound investment decisions.</w:t>
      </w:r>
    </w:p>
    <w:p/>
    <w:p>
      <w:r>
        <w:t>In the end, successful investing in the stock market is about balance. It's about balancing risk with reward, growth with stability, and knowledge with intuition. Your financial journey is unique, and the stock market is just one path to explore. With patience, research, and a willingness to adapt, you can navigate the complexities of the market and harness its potential to achieve your financial dreams.</w:t>
      </w:r>
    </w:p>
    <w:p/>
    <w:p/>
    <w:p>
      <w:r>
        <w:t>Chapter 7Exploring Alternative Investments</w:t>
      </w:r>
    </w:p>
    <w:p/>
    <w:p>
      <w:r>
        <w:t>Exploring Alternative Investments</w:t>
      </w:r>
    </w:p>
    <w:p/>
    <w:p>
      <w:r>
        <w:t>You've got the hang of budgeting and investing in the usual stocks and bonds. Now, picture yourself at the brink of a new world full of alternative investments, inviting you with their promise and potential. Before you dive in, let's break down what these investments are all about and see how they might fit into your financial journey.</w:t>
      </w:r>
    </w:p>
    <w:p/>
    <w:p>
      <w:r>
        <w:t>Real Estate: Beyond the White Picket Fence</w:t>
      </w:r>
    </w:p>
    <w:p/>
    <w:p>
      <w:r>
        <w:t>Real estate often pops into mind first when you think of alternative investments, and there's a good reason for that. It's tangible, lasting, and has a history of building wealth. The charm of owning property goes beyond the idyllic house with a white picket fence. Real estate offers a range of opportunities, from residential rentals to commercial spaces and real estate investment trusts (REITs).</w:t>
      </w:r>
    </w:p>
    <w:p/>
    <w:p>
      <w:r>
        <w:t>At its core, real estate investing involves buying a property, renting it out, and collecting rent to cover expenses while building equity. However, the details matter. Location, market trends, property management, and financing options can significantly impact your real estate venture.</w:t>
      </w:r>
    </w:p>
    <w:p/>
    <w:p>
      <w:r>
        <w:t>Consider Emily, an investor who turned her modest savings into a rental property portfolio. She started with a single-family home in a growing neighborhood, using her market knowledge to time her purchase. Emily's success came from careful research, a clear financial goal, and adapting her strategies as the market changed. Her journey highlights the importance of setting clear financial goals.</w:t>
      </w:r>
    </w:p>
    <w:p/>
    <w:p>
      <w:r>
        <w:t>Real estate isn't without its challenges. The market can be unpredictable, and the costs of buying, maintaining, and selling property can accumulate. Plus, managing properties and dealing with tenants can be time-consuming and stressful. Yet, for those ready to tackle these complexities, real estate can be a valuable part of a diversified investment strategy.</w:t>
      </w:r>
    </w:p>
    <w:p/>
    <w:p>
      <w:r>
        <w:t>Cryptocurrencies: Riding the Digital Wave</w:t>
      </w:r>
    </w:p>
    <w:p/>
    <w:p>
      <w:r>
        <w:t>Cryptocurrencies are a newer, more volatile frontier. They gained attention with Bitcoin's rise, capturing the imagination of investors and tech enthusiasts. Unlike traditional currencies, cryptocurrencies are decentralized and exist only in digital form, making them both intriguing and risky.</w:t>
      </w:r>
    </w:p>
    <w:p/>
    <w:p>
      <w:r>
        <w:t>The potential rewards can be significant. Early adopters of Bitcoin or Ethereum have seen substantial returns. However, these come with considerable risks. The crypto market is notoriously volatile, with prices that can fluctuate dramatically. Regulatory questions and security issues also add layers of complexity.</w:t>
      </w:r>
    </w:p>
    <w:p/>
    <w:p>
      <w:r>
        <w:t>Despite these challenges, more people are exploring crypto. Take Alex, an investor who saw potential in blockchain early on. By investing a small part of his portfolio in cryptocurrencies, Alex participated in the growth while managing risk. His strategy was to invest only what he could afford to lose and monitor the market closely.</w:t>
      </w:r>
    </w:p>
    <w:p/>
    <w:p>
      <w:r>
        <w:t>If you're considering cryptocurrencies, it's crucial to approach them with caution and a clear understanding of your financial goals and risk tolerance. Diversifying within the crypto space—investing in a mix of established coins and promising newcomers—can help manage risks.</w:t>
      </w:r>
    </w:p>
    <w:p/>
    <w:p>
      <w:r>
        <w:t>Peer-to-Peer Lending: Banking on People</w:t>
      </w:r>
    </w:p>
    <w:p/>
    <w:p>
      <w:r>
        <w:t>If real estate is the reliable choice and cryptocurrencies the wild card, peer-to-peer (P2P) lending is the community-driven option reshaping finance. P2P lending platforms connect borrowers with individual lenders, bypassing traditional banks and offering a chance for investors to earn interest.</w:t>
      </w:r>
    </w:p>
    <w:p/>
    <w:p>
      <w:r>
        <w:t>The appeal of P2P lending lies in its simplicity and accessibility. As a lender, you can browse potential borrowers, assess their creditworthiness, and choose whom to fund. The returns can be attractive, often higher than savings accounts or CDs, but the risk is also greater. Borrowers might default, and unlike banks, P2P platforms usually don't offer insurance against loss.</w:t>
      </w:r>
    </w:p>
    <w:p/>
    <w:p>
      <w:r>
        <w:t>Consider Sarah, an investor who succeeded in P2P lending by thoroughly researching her options and spreading her loans across multiple borrowers and platforms. By diversifying her investments, she minimized her risk, enjoying steady returns even when a borrower occasionally missed a payment.</w:t>
      </w:r>
    </w:p>
    <w:p/>
    <w:p>
      <w:r>
        <w:t>P2P lending isn't for everyone. It requires due diligence and a risk tolerance that not all investors have. However, for those willing to engage with the platform and its community, it offers an intriguing alternative to traditional investments.</w:t>
      </w:r>
    </w:p>
    <w:p/>
    <w:p>
      <w:r>
        <w:t>Balancing the Old with the New</w:t>
      </w:r>
    </w:p>
    <w:p/>
    <w:p>
      <w:r>
        <w:t>As you explore these alternative investment options, remember to align your choices with your overall financial goals. Whether you're drawn to the stability of real estate, the excitement of cryptocurrencies, or the community spirit of P2P lending, each path offers unique opportunities and challenges.</w:t>
      </w:r>
    </w:p>
    <w:p/>
    <w:p>
      <w:r>
        <w:t>Diversifying your portfolio with alternative investments can potentially boost returns and reduce risk. But it's essential to keep a balance between these new ventures and your existing financial foundation. Traditional investments like stocks and bonds still play a crucial role, providing a stable base to build upon.</w:t>
      </w:r>
    </w:p>
    <w:p/>
    <w:p>
      <w:r>
        <w:t>Revisiting and adjusting your financial goals is vital as the market evolves and new opportunities arise. Your strategy should be flexible enough to adapt, ensuring growth and financial stability over the long term.</w:t>
      </w:r>
    </w:p>
    <w:p/>
    <w:p>
      <w:r>
        <w:t>Navigating the Uncharted</w:t>
      </w:r>
    </w:p>
    <w:p/>
    <w:p>
      <w:r>
        <w:t>In the world of alternative investments, there are no guarantees. The road is filled with both potential and peril. But with careful planning, a willingness to research, and learning from both successes and setbacks, you can chart a course that aligns with your financial aspirations.</w:t>
      </w:r>
    </w:p>
    <w:p/>
    <w:p>
      <w:r>
        <w:t>Are you ready to explore this uncharted territory? With a clear vision and the right tools, you can confidently dive into these alternatives, knowing you're building a more resilient financial future.</w:t>
      </w:r>
    </w:p>
    <w:p/>
    <w:p/>
    <w:p>
      <w:r>
        <w:t>Chapter 8Understanding Taxes and Retirement Planning</w:t>
      </w:r>
    </w:p>
    <w:p/>
    <w:p>
      <w:r>
        <w:t>Understanding Taxes and Retirement Planning</w:t>
      </w:r>
    </w:p>
    <w:p/>
    <w:p>
      <w:r>
        <w:t>If the word "taxes" makes you want to hide under the covers, you're not alone. But like that stubborn alarm clock, taxes aren't going anywhere. Instead of dodging them, let's face the topic head-on. And while we're at it, let's chat about retirement planning too — because a future where you can enjoy life without financial worries is worth planning for.</w:t>
      </w:r>
    </w:p>
    <w:p/>
    <w:p>
      <w:r>
        <w:t>Tax-Efficient Investing</w:t>
      </w:r>
    </w:p>
    <w:p/>
    <w:p>
      <w:r>
        <w:t>Already investing? Great! But are you doing it wisely with taxes in mind? Tax-efficient investing is about minimizing tax hits while maximizing your returns. Think of it as squeezing the most out of every dollar you earn. It starts with understanding different account types and how they impact your taxes.</w:t>
      </w:r>
    </w:p>
    <w:p/>
    <w:p>
      <w:r>
        <w:t>First, consider tax-sheltered accounts like IRAs and 401(k)s. In these, your investments grow tax-deferred, meaning you don't pay taxes on earnings until you withdraw funds, usually in retirement. It's like planting a seed in a greenhouse, safe from the elements, until you're ready to harvest.</w:t>
      </w:r>
    </w:p>
    <w:p/>
    <w:p>
      <w:r>
        <w:t>Then there are taxable accounts, your standard brokerage accounts where you buy and sell investments. Here, you pay taxes on dividends and capital gains as they happen. But with some savvy moves, you can still be tax-efficient. For instance, holding investments for over a year generally results in a lower capital gains tax rate. It's about playing the long game and knowing when to hold 'em.</w:t>
      </w:r>
    </w:p>
    <w:p/>
    <w:p>
      <w:r>
        <w:t>Retirement Account Options</w:t>
      </w:r>
    </w:p>
    <w:p/>
    <w:p>
      <w:r>
        <w:t>Retirement options can seem endless, but a few stand out. Each offers unique benefits, and the right choice depends on your financial situation and goals. Remember back in Chapter 1 when we talked about setting clear financial goals? This is where it really pays off.</w:t>
      </w:r>
    </w:p>
    <w:p/>
    <w:p>
      <w:r>
        <w:t>The traditional IRA is a popular choice. Contributions might be tax-deductible, giving you a tax break now, but you'll pay taxes on withdrawals in retirement. It's a classic "pay later" scenario. A Roth IRA flips this: you pay taxes upfront, but withdrawals in retirement are tax-free. It's about choosing when the tax burden best fits your financial picture.</w:t>
      </w:r>
    </w:p>
    <w:p/>
    <w:p>
      <w:r>
        <w:t>Employer-sponsored plans like the 401(k) are vital tools. They often come with a match from your employer, which is essentially free money. If someone offered you a raise, you'd take it, right? The same logic applies here. Try to contribute enough to get the full match if possible.</w:t>
      </w:r>
    </w:p>
    <w:p/>
    <w:p>
      <w:r>
        <w:t>For those self-employed or running a small business, options like SEP IRAs and Solo 401(k)s offer flexibility and higher contribution limits. These accounts help balance the unpredictability of self-employment income with a structured way to save for the future.</w:t>
      </w:r>
    </w:p>
    <w:p/>
    <w:p>
      <w:r>
        <w:t>Planning for Retirement</w:t>
      </w:r>
    </w:p>
    <w:p/>
    <w:p>
      <w:r>
        <w:t>Retirement planning isn't just about stashing money in an account. It's about envisioning the life you want and ensuring you have the resources to live it. This means setting clear financial goals and revisiting them regularly to keep them aligned with your evolving life plans, just as we discussed in Chapter 2.</w:t>
      </w:r>
    </w:p>
    <w:p/>
    <w:p>
      <w:r>
        <w:t>Start by picturing your ideal retirement. Where are you living? What are you doing with your time? Once you have that vision, work backward to figure out how much money you'll need to make it a reality. This is where financial awareness comes into play. Understanding the impact of inflation, healthcare costs, and potential long-term care needs is crucial for accurate planning.</w:t>
      </w:r>
    </w:p>
    <w:p/>
    <w:p>
      <w:r>
        <w:t>Consider the age at which you plan to retire. Social Security benefits, for example, vary depending on when you start taking them. Delaying benefits can increase the amount you receive monthly, but it also means you'll need other resources to bridge the gap if you retire early.</w:t>
      </w:r>
    </w:p>
    <w:p/>
    <w:p>
      <w:r>
        <w:t>An often-overlooked aspect of retirement planning is the psychological shift from earning and saving to spending. It’s a transition that requires not just financial readiness but also a mental adjustment. You’ve spent years building wealth, and now it’s time to use it to fund your lifestyle. Being comfortable with this change is crucial to enjoying the fruits of your labor.</w:t>
      </w:r>
    </w:p>
    <w:p/>
    <w:p>
      <w:r>
        <w:t>Strategies for Maximizing Savings</w:t>
      </w:r>
    </w:p>
    <w:p/>
    <w:p>
      <w:r>
        <w:t>To maximize your savings, consider a few strategies that align with both tax efficiency and retirement planning. One is to automate your savings. It’s easy to forget to put money aside, but setting up automatic transfers to your retirement accounts ensures that saving is consistent and habitual.</w:t>
      </w:r>
    </w:p>
    <w:p/>
    <w:p>
      <w:r>
        <w:t>Another strategy is to increase your contributions incrementally. Perhaps you start by saving 5% of your income, but each year you increase it by 1%. Over time, these small changes compound, significantly boosting your retirement funds.</w:t>
      </w:r>
    </w:p>
    <w:p/>
    <w:p>
      <w:r>
        <w:t>Don’t overlook the benefits of periodic financial check-ups. As with your health, regular reviews of your financial situation can catch issues early and keep you on track. Adjustments may be needed as your income, expenses, or life circumstances change. Remember, financial planning is not a “set it and forget it” endeavor, echoing what we emphasized in Chapter 5 about revisiting and adjusting goals.</w:t>
      </w:r>
    </w:p>
    <w:p/>
    <w:p>
      <w:r>
        <w:t>Navigating Tax Changes</w:t>
      </w:r>
    </w:p>
    <w:p/>
    <w:p>
      <w:r>
        <w:t>Tax laws can change with new legislation or shifts in government policy. Staying informed about these changes is part of maintaining financial awareness. Subscribe to trusted financial news sources or consult with a tax professional annually to ensure your strategies remain sound.</w:t>
      </w:r>
    </w:p>
    <w:p/>
    <w:p>
      <w:r>
        <w:t>For example, changes in tax brackets or deductions can affect how much you owe each year. Understanding these and adjusting your withholding or estimated payments can prevent surprises come tax season. Similarly, shifts in retirement account contribution limits or rules can impact how you save.</w:t>
      </w:r>
    </w:p>
    <w:p/>
    <w:p>
      <w:r>
        <w:t>The Role of Professional Guidance</w:t>
      </w:r>
    </w:p>
    <w:p/>
    <w:p>
      <w:r>
        <w:t>While managing your taxes and retirement planning independently is possible, the journey can be smoother with professional help. Financial advisors and tax professionals bring expertise and an outsider’s perspective, which can be invaluable.</w:t>
      </w:r>
    </w:p>
    <w:p/>
    <w:p>
      <w:r>
        <w:t>Think of them as navigators on your financial journey. They can help you understand complex topics, offer tailored advice, and keep you accountable to your goals. Plus, they can provide peace of mind, knowing you’re making informed decisions.</w:t>
      </w:r>
    </w:p>
    <w:p/>
    <w:p>
      <w:r>
        <w:t>Bringing It All Together</w:t>
      </w:r>
    </w:p>
    <w:p/>
    <w:p>
      <w:r>
        <w:t>Understanding taxes and retirement planning is more than a financial exercise; it’s about securing your future and ensuring you can live life on your terms. By taking control of these aspects now, you set the stage for a comfortable and fulfilling retirement.</w:t>
      </w:r>
    </w:p>
    <w:p/>
    <w:p>
      <w:r>
        <w:t>The steps you take today, the adjustments you make along the way, and the knowledge you gain will pay dividends in the years to come. After all, the journey to financial stability and wealth is as much about the planning as it is about the destination.</w:t>
      </w:r>
    </w:p>
    <w:p/>
    <w:p/>
    <w:p>
      <w:r>
        <w:t>Chapter 9Protecting Your Wealth</w:t>
      </w:r>
    </w:p>
    <w:p/>
    <w:p>
      <w:r>
        <w:t>Protecting Your Wealth</w:t>
      </w:r>
    </w:p>
    <w:p/>
    <w:p>
      <w:r>
        <w:t>Picture this: you've put in the long hours, saved up bit by bit, and made smart investments. Your financial path has been all about setting goals and checking in on them to keep everything on track. But what if an unexpected storm threatens the foundation you've built? This is where protecting your wealth steps in. It's not just about growing your assets; it's about shielding them from the unexpected. Let's look at how insurance, estate planning, and risk management can help safeguard your financial future.</w:t>
      </w:r>
    </w:p>
    <w:p/>
    <w:p>
      <w:r>
        <w:t>The Shield of Insurance</w:t>
      </w:r>
    </w:p>
    <w:p/>
    <w:p>
      <w:r>
        <w:t>Think of insurance as a safety net for a tightrope walker. It won't keep you from walking the wire, but if things go sideways, it stops you from hitting the ground hard. The insurance you pick depends on your lifestyle and goals. Health insurance, for example, helps with the high costs of medical emergencies. Life insurance can provide financial support to your loved ones if something happens to you.</w:t>
      </w:r>
    </w:p>
    <w:p/>
    <w:p>
      <w:r>
        <w:t>Homeowners insurance protects your house, often your biggest asset, from damage or loss. Auto insurance is crucial for covering the financial mess of accidents. Then there's liability insurance, which covers you if you're sued for causing harm to someone else. Each type of insurance addresses specific vulnerabilities in your financial life, allowing you to focus on growing your wealth without constant worry.</w:t>
      </w:r>
    </w:p>
    <w:p/>
    <w:p>
      <w:r>
        <w:t>To determine which policies are worth your money, start by assessing your financial situation and potential risks. Are you the sole breadwinner? Do you have dependents? These questions help you decide what coverage fits your needs. The goal isn't to over-insure but to have a cushion for the biggest risks.</w:t>
      </w:r>
    </w:p>
    <w:p/>
    <w:p>
      <w:r>
        <w:t>Estate Planning: Securing Your Legacy</w:t>
      </w:r>
    </w:p>
    <w:p/>
    <w:p>
      <w:r>
        <w:t>Estate planning might bring to mind legal complexities, but it's crucial for protecting your wealth. It ensures your assets go where you want them to after you're gone. This isn't just about writing a will; it involves setting up trusts, naming beneficiaries, and considering tax implications.</w:t>
      </w:r>
    </w:p>
    <w:p/>
    <w:p>
      <w:r>
        <w:t>A solid estate plan can reduce taxes and legal challenges for your heirs. It can also ensure your assets are managed according to your values. For example, if you have a child with special needs, a trust can provide for their care without affecting their eligibility for government benefits.</w:t>
      </w:r>
    </w:p>
    <w:p/>
    <w:p>
      <w:r>
        <w:t>Estate planning isn't just for the wealthy. Even if your net worth isn't in the millions, a plan can prevent family disputes and ensure your wishes are respected. It's about peace of mind—knowing your legacy is protected and will continue to benefit those you care about.</w:t>
      </w:r>
    </w:p>
    <w:p/>
    <w:p>
      <w:r>
        <w:t>When creating an estate plan, consider consulting a professional. An estate attorney can help navigate the legal maze and tailor a plan to your unique circumstances and goals. They can also help keep your estate plan updated as your life changes, ensuring it stays relevant.</w:t>
      </w:r>
    </w:p>
    <w:p/>
    <w:p>
      <w:r>
        <w:t>Risk Management: Anticipating the Unforeseen</w:t>
      </w:r>
    </w:p>
    <w:p/>
    <w:p>
      <w:r>
        <w:t>Life's unpredictable, and keeping your finances stable can feel like a balancing act. Risk management is about identifying potential pitfalls and preparing for them. It's a proactive approach that stops small missteps from becoming financial disasters.</w:t>
      </w:r>
    </w:p>
    <w:p/>
    <w:p>
      <w:r>
        <w:t>Start by identifying the risks you face. Are you in a shaky job market? Do you have a lot of debt? Once you know the risks, you can develop strategies to handle them. This might mean diversifying your income streams or building an emergency fund for unexpected expenses.</w:t>
      </w:r>
    </w:p>
    <w:p/>
    <w:p>
      <w:r>
        <w:t>Investing comes with its risks, too. Market fluctuations can affect your portfolio, so it's crucial to have a diversified investment strategy. This means spreading your investments across different assets to reduce exposure to any single risk.</w:t>
      </w:r>
    </w:p>
    <w:p/>
    <w:p>
      <w:r>
        <w:t>Another critical aspect of risk management is understanding your risk tolerance. This is your ability and willingness to endure financial ups and downs. It varies from person to person and is influenced by factors like age, income, and financial goals. Knowing your risk tolerance can guide your investment choices and help you stay calm during market downturns.</w:t>
      </w:r>
    </w:p>
    <w:p/>
    <w:p>
      <w:r>
        <w:t>Finally, don't overlook the role of financial awareness in risk management. Understanding your financial situation and how different factors affect it can help you make informed decisions. It's about being proactive, not reactive, ensuring you're prepared for whatever comes your way.</w:t>
      </w:r>
    </w:p>
    <w:p/>
    <w:p>
      <w:r>
        <w:t>The Interplay of Protection and Growth</w:t>
      </w:r>
    </w:p>
    <w:p/>
    <w:p>
      <w:r>
        <w:t>Protecting your wealth isn't a one-time task but an ongoing process. Just like you revisit and adjust your financial goals to keep them relevant, you must regularly assess your protection strategies. As life changes—whether through marriage, having a child, or starting a new career—your insurance needs, estate plans, and risk management strategies should evolve too.</w:t>
      </w:r>
    </w:p>
    <w:p/>
    <w:p>
      <w:r>
        <w:t>It's easy to focus solely on growing your wealth, but without protection, growth can be fragile. Think of your financial journey as a garden. While planting seeds and nurturing them to grow, it's just as important to protect them from pests and harsh weather. Insurance, estate planning, and risk management are the protective measures that ensure your garden flourishes.</w:t>
      </w:r>
    </w:p>
    <w:p/>
    <w:p>
      <w:r>
        <w:t>So, as you continue your journey to financial stability, remember that protection and growth are two sides of the same coin. By doing so, you not only secure your present but also pave the way for a future where your financial dreams can thrive, no matter what storms may come your way.</w:t>
      </w:r>
    </w:p>
    <w:p/>
    <w:p/>
    <w:p>
      <w:r>
        <w:t>Chapter 10Staying Financially Fit</w:t>
      </w:r>
    </w:p>
    <w:p/>
    <w:p>
      <w:r>
        <w:t>Staying Financially Fit</w:t>
      </w:r>
    </w:p>
    <w:p/>
    <w:p>
      <w:r>
        <w:t>Picture this: you've spent months, maybe even years, getting your finances in order. Your budget runs smoothly, investments are growing, and you've got an emergency fund ready for life's hiccups. But here's the catch—managing money isn't a one-time task. Think of it like staying in shape. You wouldn't expect to maintain muscle tone and stamina without regular exercise, right? Your financial health needs the same attention. Regular check-ups, adaptability, and a commitment to learning are key.</w:t>
      </w:r>
    </w:p>
    <w:p/>
    <w:p>
      <w:r>
        <w:t>Financial Health Check-Ups</w:t>
      </w:r>
    </w:p>
    <w:p/>
    <w:p>
      <w:r>
        <w:t>Financial check-ups are like those regular doctor visits—not always fun, but crucial. They help catch potential issues early and keep things on track. Essentially, a financial check-up means taking a good look at your current situation. Are you still hitting your financial goals? Do your income and expenses match the life you want?</w:t>
      </w:r>
    </w:p>
    <w:p/>
    <w:p>
      <w:r>
        <w:t>Reviewing your net worth regularly can be beneficial. Tracking this number over time gives you a snapshot of your progress. A growing net worth generally indicates positive financial health. If it's stagnant or shrinking, it might be time to dig into the details and find out why.</w:t>
      </w:r>
    </w:p>
    <w:p/>
    <w:p>
      <w:r>
        <w:t>Don't forget to revisit your budget. Budgeting might not be thrilling, but it's essential. Your expenses might have shifted since you last checked—maybe you've started a new side hustle or your grocery bill has crept up. Adjusting your budget to reflect these changes keeps you on track to meet your goals.</w:t>
      </w:r>
    </w:p>
    <w:p/>
    <w:p>
      <w:r>
        <w:t>Adapting to Economic Changes</w:t>
      </w:r>
    </w:p>
    <w:p/>
    <w:p>
      <w:r>
        <w:t>The economy can be unpredictable. Sometimes it's all sunshine and growth, other times it's stormy with layoffs and market fluctuations. Just like you grab an umbrella when it rains, you need to adapt your financial strategy when the economic climate shifts.</w:t>
      </w:r>
    </w:p>
    <w:p/>
    <w:p>
      <w:r>
        <w:t>One way to stay flexible is by maintaining a diverse investment portfolio. By spreading your investments across different asset classes, you minimize the risk of losing everything if one area falters.</w:t>
      </w:r>
    </w:p>
    <w:p/>
    <w:p>
      <w:r>
        <w:t>Keep an eye on your job market too. Are new skills becoming valuable? Is your industry facing challenges that could affect your income? Staying informed lets you pivot if needed, like picking up new skills or exploring different career paths.</w:t>
      </w:r>
    </w:p>
    <w:p/>
    <w:p>
      <w:r>
        <w:t>And remember your emergency fund. It's your financial safety net, and it should ideally cover at least three to six months of living expenses. If you've dipped into it, make replenishing it a priority.</w:t>
      </w:r>
    </w:p>
    <w:p/>
    <w:p>
      <w:r>
        <w:t>Continuous Financial Education</w:t>
      </w:r>
    </w:p>
    <w:p/>
    <w:p>
      <w:r>
        <w:t>Finance is always changing. New tools, strategies, and regulations pop up all the time. Staying financially fit means committing to continuous learning. You don't need to be a finance guru, but understanding the basics helps you make informed decisions.</w:t>
      </w:r>
    </w:p>
    <w:p/>
    <w:p>
      <w:r>
        <w:t>Consider exploring personal finance books or financial podcasts. These resources often provide practical advice and insights into the latest trends. The more you understand about money, the better equipped you'll be to manage it effectively.</w:t>
      </w:r>
    </w:p>
    <w:p/>
    <w:p>
      <w:r>
        <w:t>Consider using financial tools—apps and software that track your progress. These tools can provide real-time insights into your financial health. From budgeting apps to investment trackers, these tools help you stay organized and make smarter decisions.</w:t>
      </w:r>
    </w:p>
    <w:p/>
    <w:p>
      <w:r>
        <w:t>Engage with a community of like-minded folks. Whether it's an online forum or a local finance group, surrounding yourself with people working towards financial fitness can be motivating. Share tips, ask questions, and learn from each other's experiences.</w:t>
      </w:r>
    </w:p>
    <w:p/>
    <w:p>
      <w:r>
        <w:t>Embracing Change</w:t>
      </w:r>
    </w:p>
    <w:p/>
    <w:p>
      <w:r>
        <w:t>Staying financially fit isn't about sticking to a rigid plan. It's about being open to change and ready to adapt. Life is unpredictable, and your financial strategy should be flexible enough to handle whatever comes your way. Whether it's a personal change or an economic shift, being proactive and prepared will help you navigate confidently.</w:t>
      </w:r>
    </w:p>
    <w:p/>
    <w:p>
      <w:r>
        <w:t>Remember, financial fitness is a journey, not a destination. It takes ongoing effort and attention, but the rewards are worth it. You'll have peace of mind knowing you're in control of your financial future, and the ability to seize opportunities as they arise. So, take a moment to assess where you are today, and make a plan to keep moving forward. Your financial health depends on it.</w:t>
      </w:r>
    </w:p>
    <w:p/>
    <w:p/>
    <w:p>
      <w:r>
        <w:t>Afterword</w:t>
      </w:r>
    </w:p>
    <w:p/>
    <w:p>
      <w:r>
        <w:t>Every chapter in The Wealth Blueprint: A Modern Guide to Personal Finance was written with one goal: to leave you better equipped than you were before you opened the book. The frameworks here are not theories waiting for the right moment — they are tools ready to use now.</w:t>
      </w:r>
    </w:p>
    <w:p/>
    <w:p>
      <w:r>
        <w:t>The single most valuable next step is the smallest one you will actually take. Choose it, schedule it, and begin.</w:t>
      </w:r>
    </w:p>
    <w:p/>
    <w:p>
      <w:r>
        <w:t>Appendix</w:t>
      </w:r>
    </w:p>
    <w:p/>
    <w:p>
      <w:r>
        <w:t>Additional resources and worksheets for readers who want to go further.</w:t>
      </w:r>
    </w:p>
    <w:p/>
    <w:p>
      <w:r>
        <w:t>References</w:t>
      </w:r>
    </w:p>
    <w:p/>
    <w:p>
      <w:r>
        <w:t>Sources were retrieved via live web and Wikipedia searches during pipeline run. All URLs were active at generation time.</w:t>
      </w:r>
    </w:p>
    <w:p/>
    <w:p>
      <w:r>
        <w:t>About the Author</w:t>
      </w:r>
    </w:p>
    <w:p/>
    <w:p>
      <w:r>
        <w:t>The author writes with a bias toward systems, evidence, and practical next steps.</w:t>
      </w:r>
    </w:p>
    <w:p/>
    <w:p>
      <w:r>
        <w:t>Back Cover Copy</w:t>
      </w:r>
    </w:p>
    <w:p/>
    <w:p>
      <w:r>
        <w:t>The Wealth Blueprint: A Modern Guide to Personal Finance gives Young professionals looking to master budgeting and investing a clear, evidence-backed path through financial independence, budgeting, investing.</w:t>
      </w:r>
    </w:p>
    <w:p/>
    <w:p>
      <w:r>
        <w:t>Across 10 focused chapters you will:</w:t>
      </w:r>
    </w:p>
    <w:p/>
    <w:p>
      <w:r>
        <w:t>Build the foundational understanding that separates confident decisions from guesswork</w:t>
      </w:r>
    </w:p>
    <w:p>
      <w:r>
        <w:t>Apply proven frameworks drawn from current research and real-world practice</w:t>
      </w:r>
    </w:p>
    <w:p>
      <w:r>
        <w:t>Walk away with a step-by-step plan you can act on this week</w:t>
      </w:r>
    </w:p>
    <w:p/>
    <w:p>
      <w:r>
        <w:t>Unlock the secrets to financial independence with practical advice tailored for young professionals eager to master budgeting and investing.</w:t>
      </w:r>
    </w:p>
    <w:p/>
    <w:p>
      <w:r>
        <w:t>Glossary</w:t>
      </w:r>
    </w:p>
    <w:p/>
    <w:p>
      <w:r>
        <w:t>Income — The financial fuel that powers your financial vehicle, coming from various sources.Expenses — The costs of living, including rent, groceries, and discretionary spending.Assets — What you own, including cash, investments, and physical items.Liabilities — Debts and obligations that you owe, which can hinder financial progress.Net Worth — The total value of an individual&amp;#x27;s assets minus their liabilities.Financial Awareness — Understanding one&amp;#x27;s financial situation and its implications.Financial Journey — The overall process of managing one&amp;#x27;s finances over time.Budgeting — The process of creating a plan to manage income and expenses.Investing — The act of putting money to work to grow over time.Financial Stability — A state of having a stable income or resources.Wealth — An abundance of valuable resources or material possessions.Side Hustle — A secondary job or source of income outside of one&amp;#x27;s primary employment.Debt — An amount of money borrowed by one party from another.Financial Goals — Targets set for financial achievement.Financial Tools — Apps and software that help track financial progress and provide insights.Personal Values — Beliefs and principles that guide an individual&amp;#x27;s financial decisions.Financial Health — A measure of one&amp;#x27;s financial situation, including income, expenses, assets, and liabilities.Financial Crisis — A situation where one faces significant financial difficulties.Financial Planning — The process of setting goals and creating a plan to achieve them financially.Savings — Money that is set aside for future use, often kept in a bank account.Investment — An asset or item acquired with the goal of generating income or appreciation.Financial Literacy — The ability to understand and effectively use various financial skills.Short-term goals — Financial objectives aimed to be achieved within a year.Long-term goals — Financial objectives that extend beyond a year into the future.Financial roadmap — A plan outlining financial goals and the steps to achieve them.Emergency Fund — Savings set aside to cover unexpected expenses, ideally covering three to six months of living costs.Accountability — The obligation to report, explain, or justify financial goals and progress.Motivation — The drive to pursue and achieve financial goals.Flexibility — The ability to adapt financial plans in response to changing circumstances.Vision board — A visual representation of goals and aspirations to keep motivation high.Ripple effect — The broader impact of achieving financial goals on various aspects of life.Community support — Encouragement and assistance from groups with similar financial objectives.Progress tracking — Monitoring advancements towards financial goals.Values alignment — The process of ensuring financial goals reflect personal beliefs and priorities.Small wins — Minor achievements that contribute to overall progress in financial goals.Lifelong adventure — The ongoing journey of managing finances and achieving goals.Buffer fund — Savings reserved for unexpected financial needs.50/30/20 rule — A budgeting method that allocates 50% of income to needs, 30% to wants, and 20% to savings and debt.zero-based budget — A budgeting method where every dollar earned is assigned to a specific category.envelope system — A budgeting method that involves dividing cash into envelopes for different spending categories.tracking expenses — The practice of recording all purchases to build financial awareness.budgeting pitfalls — Common mistakes that can derail effective budgeting, such as underestimating expenses.reward system — A motivational strategy to encourage sticking to a budget by offering small rewards.life stages — Different phases in life that influence financial priorities and budgeting needs.retirement savings — Funds accumulated to support oneself financially after retiring from work.Estate Planning — The process of arranging for the disposal of an estate.budgeting strategies — Various methods and approaches to effectively manage personal finances.impulsive buys — Unplanned purchases that can disrupt a budget.budget adjustments — Changes made to a budget in response to life changes or financial circumstances.High-Yield Savings Account — A savings account that offers better interest rates than standard savings accounts.Money Market Account — An account that provides competitive interest rates with check-writing privileges.Certificate of Deposit (CD) — A savings product that locks funds for a set period, usually offering higher interest rates.Savings Goal — A specific target amount of money to save within a set timeframe.Automated Savings — Setting up automatic transfers to savings accounts to ensure consistent saving.Discretionary Expenses — Non-essential expenses that can be reduced to free up money for savings.Stress Reduction — The emotional benefit gained from having an emergency fund, leading to less anxiety about finances.Debt Trap — A situation where an individual is unable to pay off debt, leading to more borrowing.Market Fluctuations — Variations in the market that can affect the value of investments.Financial Curveballs — Unexpected financial challenges that can disrupt plans.Peace of Mind — The emotional state of being free from worry, often achieved through financial preparedness.Tax Refund — A reimbursement from the government for overpayment of taxes, which can be used to boost savings.Windfall — An unexpected gain in wealth, such as a bonus or inheritance.Budget Review — The process of evaluating one&amp;#x27;s spending and income to identify areas for savings.Life Changes — Significant events that can impact financial needs, such as a new job or family growth.Financial Preparedness — The state of being ready for unexpected financial challenges.Impulse Decisions — Financial choices made without careful consideration, often driven by fear.Robust Fund — A strong and sufficient emergency fund that can handle various scenarios.Stocks — Shares that represent ownership in a company.Bonds — Debt securities that represent a loan made by an investor to a borrower.Mutual Funds — Investment vehicles that pool money from multiple investors to purchase a diversified portfolio of stocks and bonds.ETFs — Exchange-Traded Funds that trade on stock exchanges and offer diversification.Real Estate — A tangible investment that involves buying property to generate rental income and build equity.Cryptocurrencies — Digital currencies that are decentralized and exist only in digital form, known for their volatility.Risk-Reward Ratio — The relationship between the potential risk and potential reward of an investment.Compound Interest — Interest calculated on the initial principal and also on the accumulated interest from previous periods.Diversification — Spreading investments across various assets to reduce risk.Portfolio — A collection of financial investments like stocks, bonds, commodities, and cash equivalents.Risk Tolerance — An individual&amp;#x27;s ability to endure financial fluctuations.Emotional Side of Investing — The psychological factors that can influence investment decisions.Stock Market — A marketplace where stocks (shares of ownership in businesses) are bought and sold.Macroeconomic Indicators — Statistics that indicate the overall economic performance and health of a country.Interest Rates — The amount charged by lenders to borrowers for the use of money, expressed as a percentage.Inflation — The rate at which the general level of prices for goods and services rises.Sustainability — The ability to maintain certain processes or states in a way that does not deplete resources.Tech Startups — New companies that focus on developing technology-based products or services.Healthcare Stocks — Shares in companies that operate in the healthcare sector, including pharmaceuticals and medical devices.Exchange-Traded Funds (ETFs) — Investment funds that are traded on stock exchanges, similar to stocks.Peer-to-Peer Lending — A financial model that connects borrowers directly with individual lenders, bypassing traditional banks.Investment Portfolio — A collection of financial assets such as stocks, bonds, real estate, and alternative investments.Market Trends — Patterns and movements in the financial markets that can influence investment decisions.Equity — The value of an ownership interest in property, calculated as the difference between the property value and any debts owed.Regulatory Questions — Legal and compliance issues that can affect the operation and value of investments, particularly in cryptocurrencies.Property Management — The operation, control, and oversight of real estate properties, including tenant relations and maintenance.Investment Strategy — A plan designed to achieve specific financial goals through various investment methods.Community Spirit — The sense of connection and support among individuals in a community, often emphasized in P2P lending.Volatility — The degree of variation in trading prices over time, often associated with risk in investments.Alternative Investments — Investment options outside of traditional stocks and bonds, including real estate, cryptocurrencies, and P2P lending.Returns — The profit or loss generated by an investment over a specific period.Tax-efficient investing — Investing that minimizes tax hits while maximizing returns.Tax-sheltered accounts — Accounts like IRAs and 401(k)s where investments grow tax-deferred.Traditional IRA — An IRA that offers tax-deductible contributions but taxes withdrawals in retirement.Roth IRA — An IRA where taxes are paid upfront, allowing tax-free withdrawals in retirement.401(k) — An employer-sponsored retirement plan that often includes employer matching.SEP IRA — A retirement plan for self-employed individuals with higher contribution limits.Solo 401(k) — A retirement plan for self-employed individuals that offers flexibility in contributions.Social Security — A government program that provides financial benefits during retirement.Automating savings — Setting up automatic transfers to retirement accounts to ensure consistent saving.Financial Check-Ups — Regular assessments of one&amp;#x27;s financial situation to catch potential issues early.Tax laws — Regulations that govern how taxes are assessed and collected.Financial advisor — A professional who provides tailored financial advice and guidance.Retirement planning — The process of preparing financially for retirement by setting goals and saving.Taxable accounts — Standard brokerage accounts where taxes are paid on dividends and capital gains.Healthcare costs — Expenses related to medical care that can impact retirement planning.Long-term care — Services that provide assistance with daily living activities for aging individuals.Insurance — A safety net that protects against financial loss.Risk Management — The identification and mitigation of financial risks.Health Insurance — Coverage for medical expenses.Life Insurance — A policy that pays out a sum upon the insured&amp;#x27;s death.Homeowners Insurance — Insurance that covers loss or damage to a home.Auto Insurance — Coverage for vehicles against accidents and theft.Liability Insurance — Coverage for legal costs arising from lawsuits.Trust — A fiduciary arrangement for managing assets.Legacy — What one leaves behind for heirs after death.Beneficiary — A person designated to receive assets from an estate.Wealth Protection — Strategies to safeguard financial assets.Budget — A plan for managing income and expenses over a specific period.Diverse Investment Portfolio — A collection of various types of investments to minimize risk.Continuous Financial Education — The ongoing process of learning about financial tools, strategies, and regulations.Financial Community — Groups of individuals who share knowledge and support each other in financial matters.Financial Fitness — The state of being in control of one&amp;#x27;s finances and making informed financial decisions.Adaptability — The ability to adjust financial strategies in response to changing circumstances.</w:t>
      </w:r>
    </w:p>
    <w:p/>
    <w:p>
      <w:r>
        <w:t>Page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