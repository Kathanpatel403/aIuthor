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Clockmaker&amp;#x27;s Secret: A Tale of Elias and Clara in Old Prague</w:t>
      </w:r>
    </w:p>
    <w:p/>
    <w:p>
      <w:r>
        <w:t>Half-title</w:t>
      </w:r>
    </w:p>
    <w:p/>
    <w:p>
      <w:r>
        <w:t>The Clockmaker's Secret: A Tale of Elias and Clara in Old Prague</w:t>
      </w:r>
    </w:p>
    <w:p/>
    <w:p>
      <w:r>
        <w:t>Title Page</w:t>
      </w:r>
    </w:p>
    <w:p/>
    <w:p>
      <w:r>
        <w:t>The Clockmaker&amp;#x27;s Secret: A Tale of Elias and Clara in Old Prague</w:t>
      </w:r>
    </w:p>
    <w:p/>
    <w:p>
      <w:r>
        <w:t>First Edition</w:t>
      </w:r>
    </w:p>
    <w:p/>
    <w:p>
      <w:r>
        <w:t>Dedication</w:t>
      </w:r>
    </w:p>
    <w:p/>
    <w:p>
      <w:r>
        <w:t>To every reader who decided that understanding matters.</w:t>
      </w:r>
    </w:p>
    <w:p/>
    <w:p>
      <w:r>
        <w:t>Epigraph</w:t>
      </w:r>
    </w:p>
    <w:p/>
    <w:p>
      <w:r>
        <w:t>"Real knowledge is to know the extent of one's ignorance."</w:t>
      </w:r>
    </w:p>
    <w:p/>
    <w:p>
      <w:r>
        <w:t>— Confucius</w:t>
      </w:r>
    </w:p>
    <w:p/>
    <w:p>
      <w:r>
        <w:t>Preface</w:t>
      </w:r>
    </w:p>
    <w:p/>
    <w:p>
      <w:r>
        <w:t>This book grew out of a simple question: what does a thoughtful reader actually need to know about the clockmaker's secret: a tale of elias and clara in old prague? The answer shaped every chapter that follows.</w:t>
      </w:r>
    </w:p>
    <w:p/>
    <w:p>
      <w:r>
        <w:t>Each section is built to stand on its own, yet the arc rewards reading in order. Feel free to jump to the chapter that presses hardest on your current situation and return to the others when you are ready.</w:t>
      </w:r>
    </w:p>
    <w:p/>
    <w:p>
      <w:r>
        <w:t>The ideas here are grounded in evidence and tested against real-world friction. Where the research is unsettled, this book says so plainly.</w:t>
      </w:r>
    </w:p>
    <w:p/>
    <w:p>
      <w:r>
        <w:t>Introduction</w:t>
      </w:r>
    </w:p>
    <w:p/>
    <w:p>
      <w:r>
        <w:t>The Clockmaker's Secret: A Tale of Elias and Clara in Old Prague is organised into 5 chapters. Here is what each one covers:</w:t>
      </w:r>
    </w:p>
    <w:p/>
    <w:p>
      <w:r>
        <w:t>Chapter 1, The Arrival in Prague, Elias and Clara arrive in Prague, drawn by tales of an enigmatic clockmaker. They explore the city's winding streets and stumble upon an old workshop that holds more than meets the eye.</w:t>
      </w:r>
    </w:p>
    <w:p/>
    <w:p>
      <w:r>
        <w:t>Chapter 2, The Workshop's Whisper, Inside the workshop, Elias and Clara find a series of cryptic notes and intricate clock designs. They begin to piece together the clockmaker's mysterious past and his connection to Prague's legends.</w:t>
      </w:r>
    </w:p>
    <w:p/>
    <w:p>
      <w:r>
        <w:t>Chapter 3, Unveiling the Past, As Elias and Clara delve deeper, they uncover the clockmaker's hidden life, including his ties to a secret society. Their investigation leads them to a forgotten part of the city where history and mystery intertwine.</w:t>
      </w:r>
    </w:p>
    <w:p/>
    <w:p>
      <w:r>
        <w:t>Chapter 4, The Secret Society, Elias and Clara infiltrate the secret society, uncovering its role in safeguarding ancient knowledge. They learn of a powerful artifact linked to the clockmaker that could alter the course of history.</w:t>
      </w:r>
    </w:p>
    <w:p/>
    <w:p>
      <w:r>
        <w:t>Chapter 5, The Clockmaker's Legacy, In a race against time, Elias and Clara must decide how to handle the artifact. Their choices will determine whether the clockmaker's legacy brings enlightenment or chaos to Prague.</w:t>
      </w:r>
    </w:p>
    <w:p/>
    <w:p>
      <w:r>
        <w:t>By the final page the reader will have a clear, actionable map of the clockmaker's secret: a tale of elias and clara in old prague — and the confidence to use it.</w:t>
      </w:r>
    </w:p>
    <w:p/>
    <w:p>
      <w:r>
        <w:t>Contents</w:t>
      </w:r>
    </w:p>
    <w:p/>
    <w:p>
      <w:r>
        <w:t>Chapter 1The Arrival in PragueChapter 2The Workshop&amp;#x27;s WhisperChapter 3Unveiling the PastChapter 4The Secret SocietyChapter 5The Clockmaker&amp;#x27;s Legacy</w:t>
      </w:r>
    </w:p>
    <w:p/>
    <w:p>
      <w:r>
        <w:t>Chapter 1The Arrival in Prague</w:t>
      </w:r>
    </w:p>
    <w:p/>
    <w:p>
      <w:r>
        <w:t>The Arrival in Prague</w:t>
      </w:r>
    </w:p>
    <w:p/>
    <w:p>
      <w:r>
        <w:t>The train groaned into Prague's Hlavní Nádraží station, like an old man easing into his favorite chair. Elias and Clara stepped onto the platform, their breaths mingling with the crisp, late autumn air. The city stretched before them, its cobblestones whispering tales of centuries past beneath their feet.</w:t>
      </w:r>
    </w:p>
    <w:p/>
    <w:p>
      <w:r>
        <w:t>They had come, like many before, drawn by whispers of an enigmatic clockmaker whose creations were said to defy both time and logic. Stories spoke of clocks that not only kept time but seemed to hold secrets—machines alive with memory and magic. For Elias, a budding horologist with an eye for the extraordinary, the pull was irresistible. Clara, ever the adventurer, found the mystery an adventure too tempting to pass up.</w:t>
      </w:r>
    </w:p>
    <w:p/>
    <w:p>
      <w:r>
        <w:t>Prague, with its winding streets and brooding Gothic architecture, unfolded like the pages of a well-loved book. Each twist revealed history layered upon itself, from the grandeur of the Habsburg era to the shadows of medieval towers. The Vltava River cut through the heart of the city, a silver ribbon reflecting the overcast sky.</w:t>
      </w:r>
    </w:p>
    <w:p/>
    <w:p>
      <w:r>
        <w:t>"Did you hear that?" Clara asked, her voice tinged with excitement. They paused, listening to the distant toll of the Astronomical Clock striking the hour. Its intricate dance of figurines was a spectacle they had read about, and now, standing in its shadow, it felt as though they had stepped into the heart of a story.</w:t>
      </w:r>
    </w:p>
    <w:p/>
    <w:p>
      <w:r>
        <w:t>"Just imagine," Elias mused, "the skill it took to create something like that. It's no wonder the clockmaker became a legend."</w:t>
      </w:r>
    </w:p>
    <w:p/>
    <w:p>
      <w:r>
        <w:t>They wandered through the Old Town, their path lit by the amber glow of gas lamps flickering to life as dusk settled in. The streets were alive with the scent of roasting chestnuts and the distant strains of a violinist playing for the evening crowd. Elias and Clara allowed themselves to be swept up in the city's rhythm, their anticipation growing with each step.</w:t>
      </w:r>
    </w:p>
    <w:p/>
    <w:p>
      <w:r>
        <w:t>Near the Charles Bridge, with its statues standing sentinel against the encroaching night, they found the workshop. Or rather, it found them. Tucked away in a narrow alley, the shopfront was unassuming, its sign worn and barely legible: "Master Clockmaker."</w:t>
      </w:r>
    </w:p>
    <w:p/>
    <w:p>
      <w:r>
        <w:t>The door creaked open with a reluctant sigh. Inside, the air was thick with the scent of varnished wood and the metallic tang of gears. Shelves lined the walls, crowded with clocks of every size and design, their ticking a symphony of precision. It was a workshop that seemed to exist outside of time, a sanctuary for the mechanical and the magical.</w:t>
      </w:r>
    </w:p>
    <w:p/>
    <w:p>
      <w:r>
        <w:t>Elias immediately gravitated towards a table cluttered with half-finished projects. His fingers itched to touch the gears and springs, to understand their secrets. Clara, meanwhile, was drawn to a large clock dominating the far wall. Its face was a bewildering array of dials and symbols, each more intricate than the last.</w:t>
      </w:r>
    </w:p>
    <w:p/>
    <w:p>
      <w:r>
        <w:t>"Look at this," Clara called, her fingers tracing the delicate etchings. "It's like nothing I've ever seen."</w:t>
      </w:r>
    </w:p>
    <w:p/>
    <w:p>
      <w:r>
        <w:t>Elias joined her, his eyes widening as he took in the craftsmanship. "It's a masterpiece," he breathed. "But what do these symbols mean?"</w:t>
      </w:r>
    </w:p>
    <w:p/>
    <w:p>
      <w:r>
        <w:t>Before Clara could respond, a voice interrupted their reverie. "Ah, I see you've found my favorite piece."</w:t>
      </w:r>
    </w:p>
    <w:p/>
    <w:p>
      <w:r>
        <w:t>They turned to see an elderly man watching them from the shadows, his presence as unexpected as the workshop itself. He was tall and thin, his hair a wild halo of white, and his eyes shone with a sharp intelligence.</w:t>
      </w:r>
    </w:p>
    <w:p/>
    <w:p>
      <w:r>
        <w:t>"I am Josef, the clockmaker," he introduced himself, stepping into the light. "Welcome. You must be Elias and Clara."</w:t>
      </w:r>
    </w:p>
    <w:p/>
    <w:p>
      <w:r>
        <w:t>The surprise was evident on their faces. "How did you know?" Elias asked, curiosity piqued.</w:t>
      </w:r>
    </w:p>
    <w:p/>
    <w:p>
      <w:r>
        <w:t>Josef chuckled, a sound like the gentle chime of a bell. "In my line of work, knowing things is part of the job. Besides, news travels quickly in a city like Prague."</w:t>
      </w:r>
    </w:p>
    <w:p/>
    <w:p>
      <w:r>
        <w:t>Clara smiled, the initial surprise giving way to intrigue. "We've heard so much about you and your clocks. They're remarkable."</w:t>
      </w:r>
    </w:p>
    <w:p/>
    <w:p>
      <w:r>
        <w:t>Josef nodded, his gaze moving to the clock on the wall. "This one, in particular, holds a special place in my heart. It's said to capture the very essence of time."</w:t>
      </w:r>
    </w:p>
    <w:p/>
    <w:p>
      <w:r>
        <w:t>Elias and Clara exchanged a glance, the weight of his words settling over them. There was something in the way Josef spoke, as if time were a living thing, a companion rather than a constraint.</w:t>
      </w:r>
    </w:p>
    <w:p/>
    <w:p>
      <w:r>
        <w:t>"Would you like to learn more?" Josef offered, gesturing towards the back of the workshop where more wonders awaited.</w:t>
      </w:r>
    </w:p>
    <w:p/>
    <w:p>
      <w:r>
        <w:t>As they moved deeper into the workshop, the city outside seemed to fade away, leaving only the ticking of clocks and the soft murmur of their curiosity. The air was thick with potential, each tick of the clock a reminder that time, while fleeting, was also a gift to be savored.</w:t>
      </w:r>
    </w:p>
    <w:p/>
    <w:p>
      <w:r>
        <w:t>Elias and Clara felt they had found something special in Josef's workshop—a place where time was not just measured but celebrated. And as they explored the mysteries of the clockmaker's world, they realized their journey in Prague was just beginning, with the promise of secrets yet to be revealed ticking softly in the background.</w:t>
      </w:r>
    </w:p>
    <w:p/>
    <w:p/>
    <w:p>
      <w:r>
        <w:t>Chapter 2The Workshop&amp;#x27;s Whisper</w:t>
      </w:r>
    </w:p>
    <w:p/>
    <w:p>
      <w:r>
        <w:t>The Workshop's Whisper</w:t>
      </w:r>
    </w:p>
    <w:p/>
    <w:p>
      <w:r>
        <w:t>Morning light danced through the dusty windows of Josef's workshop, scattering a kaleidoscope of colors across the wooden floor. Shadows flitted among the tools and devices, each whispering tales of craftsmanship and time. The air carried the rich scent of aged wood and oil, a testament to years of labor and devotion. Clocks ticked softly, creating a gentle symphony that seemed to sync with the heartbeat of the city.</w:t>
      </w:r>
    </w:p>
    <w:p/>
    <w:p>
      <w:r>
        <w:t>Elias stood in the center, eyes wide with awe. Despite countless hours spent here, each visit felt like stepping into a world where time paused. His fingers brushed the smooth surface of a half-finished clock, feeling grooves that spoke of meticulous care. Josef, the Master Clockmaker, always said time was alive, and here, Elias almost believed it.</w:t>
      </w:r>
    </w:p>
    <w:p/>
    <w:p>
      <w:r>
        <w:t>Clara, ever curious, flitted from corner to corner. She paused at a collection of intricate gears on a workbench, their metallic sheen catching the light like treasure. "What do you think these are for?" she asked, her voice barely a whisper, as if not to disturb the past's ghosts.</w:t>
      </w:r>
    </w:p>
    <w:p/>
    <w:p>
      <w:r>
        <w:t>Elias shrugged, a smile on his lips. "Josef has his secrets," he replied. "But I bet they have a story."</w:t>
      </w:r>
    </w:p>
    <w:p/>
    <w:p>
      <w:r>
        <w:t>Clara's gaze fell on a leather-bound notebook on a high shelf. Stretching on her toes, she reached for it and, with a gentle tug, freed it, sending a small cloud of dust into the air. "Look at this," she said, handing the notebook to Elias.</w:t>
      </w:r>
    </w:p>
    <w:p/>
    <w:p>
      <w:r>
        <w:t>The cover was worn, its edges frayed, but the binding held strong. Elias opened it carefully, revealing pages filled with sketches and notes. The handwriting was neat, each character meticulously formed, as though each word was part of a larger, intricate design. Diagrams of clock mechanisms mingled with lines of cryptic text, some in languages neither of them recognized.</w:t>
      </w:r>
    </w:p>
    <w:p/>
    <w:p>
      <w:r>
        <w:t>"What do you think it means?" Clara asked, peering over his shoulder.</w:t>
      </w:r>
    </w:p>
    <w:p/>
    <w:p>
      <w:r>
        <w:t>"I'm not sure," Elias admitted. "But it feels important. Like a puzzle waiting to be solved."</w:t>
      </w:r>
    </w:p>
    <w:p/>
    <w:p>
      <w:r>
        <w:t>As they turned the pages, a pattern emerged. The sketches depicted not just clocks, but something more profound—a series of designs echoing the celestial movements of the Astronomical Clock in Prague's Old Town. Elias traced a finger over the lines, his mind racing with possibilities.</w:t>
      </w:r>
    </w:p>
    <w:p/>
    <w:p>
      <w:r>
        <w:t>Josef often spoke of Prague's legends, tales woven into the city's very fabric. Stories of alchemists and astronomers seeking to capture time's essence in their creations. Could this notebook be a key to those ancient tales? The thought thrilled Elias, connecting him to something far greater.</w:t>
      </w:r>
    </w:p>
    <w:p/>
    <w:p>
      <w:r>
        <w:t>Meanwhile, Clara discovered another find—a small, ornate box hidden beneath old blueprints. The lid bore symbols matching those in the notebook. She opened it with a soft click, revealing tiny, delicate parts, each a masterpiece of miniature engineering.</w:t>
      </w:r>
    </w:p>
    <w:p/>
    <w:p>
      <w:r>
        <w:t>"It's like Josef was building something," she said, wonder in her voice. "Something important."</w:t>
      </w:r>
    </w:p>
    <w:p/>
    <w:p>
      <w:r>
        <w:t>Elias nodded, his mind racing ahead. "We need to find out more about these legends. Maybe they can help us understand what Josef was working on."</w:t>
      </w:r>
    </w:p>
    <w:p/>
    <w:p>
      <w:r>
        <w:t>Together, they scoured the workshop, searching for more clues. Drawers opened, shelves examined, every nook explored. They uncovered more notes, each adding to the puzzle but raising more questions. Who were these figures Josef referenced? And what was their connection to the city they loved?</w:t>
      </w:r>
    </w:p>
    <w:p/>
    <w:p>
      <w:r>
        <w:t>Outside, Prague's sounds drifted through the open window. The distant chime of the Astronomical Clock marked the hour, a reminder of the world beyond their sanctuary. Yet here, time seemed to stretch and bend, folding in on itself in a dance of mystery and discovery.</w:t>
      </w:r>
    </w:p>
    <w:p/>
    <w:p>
      <w:r>
        <w:t>As the sun dipped lower, casting long shadows across the cobblestones, Elias and Clara sat amidst the remnants of their search. The workshop felt different now, as if it had shared a part of its soul with them. They were no longer mere visitors but part of a secret spanning centuries.</w:t>
      </w:r>
    </w:p>
    <w:p/>
    <w:p>
      <w:r>
        <w:t>"We should visit Old Town," Clara suggested, breaking the silence. "See the Astronomical Clock again. Maybe it will give us some answers."</w:t>
      </w:r>
    </w:p>
    <w:p/>
    <w:p>
      <w:r>
        <w:t>Elias agreed, feeling a growing sense of purpose. The legends of Prague called to them, and he felt an undeniable pull to uncover their truth. As they stepped into the fading light, gas lamps flickered to life, casting a warm glow over the cobblestones. The city seemed to welcome them, its ancient heart beating in time with their own.</w:t>
      </w:r>
    </w:p>
    <w:p/>
    <w:p>
      <w:r>
        <w:t>The streets were alive with the scent of roasted chestnuts, mingling with the cool evening air. As they walked, Elias thought of Josef, the Master Clockmaker, and the legacy he left behind. It was more than just clocks marking the hours; it was a testament to the power of time and the stories it held.</w:t>
      </w:r>
    </w:p>
    <w:p/>
    <w:p>
      <w:r>
        <w:t>In the distance, the Vltava River glittered in the twilight, a ribbon of silver winding through Prague's heart. The city was a tapestry of history and legend, waiting to be unraveled. And as Elias and Clara made their way toward the Old Town, they knew their journey was just beginning.</w:t>
      </w:r>
    </w:p>
    <w:p/>
    <w:p/>
    <w:p>
      <w:r>
        <w:t>Chapter 3Unveiling the Past</w:t>
      </w:r>
    </w:p>
    <w:p/>
    <w:p>
      <w:r>
        <w:t>Unveiling the Past</w:t>
      </w:r>
    </w:p>
    <w:p/>
    <w:p>
      <w:r>
        <w:t>Morning light slipped through the narrow windows of the workshop, casting long shadows across cluttered tables. Elias stood by the window, his fingers brushing the cold glass, trying to capture the fleeting memory of the night before. Clara, seated at the messy workbench, was already lost in their latest discovery—a faded parchment hidden in the false bottom of an old wooden clock.</w:t>
      </w:r>
    </w:p>
    <w:p/>
    <w:p>
      <w:r>
        <w:t>"Look at this," Clara said, breaking the silence between them. Her voice brimmed with excitement and disbelief. She laid the parchment flat, revealing an intricately drawn map of Prague, but not as they knew it. This was a ghost of a time long past, with streets and alleys swallowed by the modern city.</w:t>
      </w:r>
    </w:p>
    <w:p/>
    <w:p>
      <w:r>
        <w:t>Elias joined her, peering over her shoulder. "It's like a key," he mused, tracing the lines with his eyes. "A guide to something forgotten."</w:t>
      </w:r>
    </w:p>
    <w:p/>
    <w:p>
      <w:r>
        <w:t>Together, they studied the map, their fingers tracing paths leading to places neither recognized. Symbols marked the map—tiny, cryptic sigils that seemed to mock their ignorance. But most intriguing was an emblem they both recognized from Josef's collection: a stylized clock face, its hands frozen at midnight.</w:t>
      </w:r>
    </w:p>
    <w:p/>
    <w:p>
      <w:r>
        <w:t>"This isn't just any map," Clara whispered, her breath catching. "It might be connected to the secret society Josef mentioned."</w:t>
      </w:r>
    </w:p>
    <w:p/>
    <w:p>
      <w:r>
        <w:t>The mention of the society stirred a memory in Elias. He recalled the tales Josef sometimes shared, stories of a group dedicated to preserving time itself. They were said to be protectors of history, keepers of secrets. Josef had always spoken of them as legends, tales to entertain rather than truths to trust.</w:t>
      </w:r>
    </w:p>
    <w:p/>
    <w:p>
      <w:r>
        <w:t>"Do you think Josef was one of them?" Elias asked, his voice tinged with awe.</w:t>
      </w:r>
    </w:p>
    <w:p/>
    <w:p>
      <w:r>
        <w:t>Clara nodded thoughtfully. "It could be. Everything we've found suggests a connection. The clocks, the documents, even the way he spoke about time."</w:t>
      </w:r>
    </w:p>
    <w:p/>
    <w:p>
      <w:r>
        <w:t>The workshop seemed to hum with life as they absorbed this possibility. Each tick of the clock on the wall felt like a heartbeat, a reminder of the temporal threads binding them to this moment and the mysteries they were unraveling.</w:t>
      </w:r>
    </w:p>
    <w:p/>
    <w:p>
      <w:r>
        <w:t>Determined to follow the map's guidance, Elias and Clara set out into the city. The streets of Prague buzzed with the morning rush, but to them, it felt like they walked in the footsteps of ghosts. The cobblestones beneath echoed with centuries, while the Gothic spires of the Old Town loomed overhead, silent witnesses to their quest.</w:t>
      </w:r>
    </w:p>
    <w:p/>
    <w:p>
      <w:r>
        <w:t>As they ventured deeper into the heart of the city, the familiar gave way to the forgotten. They found themselves in a district seemingly untouched by time, where the Vltava River whispered secrets to those who dared to listen. The air was thick with the scent of history, a blend of aged stone and the faintest hint of chestnuts roasting nearby.</w:t>
      </w:r>
    </w:p>
    <w:p/>
    <w:p>
      <w:r>
        <w:t>Their journey led them to an alleyway shrouded in shadow, the kind of place that seemed to exist only in the spaces between stories. Here, gas lamps flickered uncertainly, casting light that danced like specters on the walls. At the alley's end stood an ancient building, its facade worn but proud, like an old monarch who had seen the rise and fall of kingdoms.</w:t>
      </w:r>
    </w:p>
    <w:p/>
    <w:p>
      <w:r>
        <w:t>"This must be it," Clara said, her voice barely above a whisper. Her eyes shone with determination as she stepped forward, pushing open the heavy wooden door that groaned in protest.</w:t>
      </w:r>
    </w:p>
    <w:p/>
    <w:p>
      <w:r>
        <w:t>Inside was a world away from the bustling city outside. It was a library of sorts, but not one that welcomed casual readers. Shelves lined the walls, filled with tomes that seemed to vibrate with the energy of ages. Dust motes danced in the air, caught in the shafts of light that pierced the gloom.</w:t>
      </w:r>
    </w:p>
    <w:p/>
    <w:p>
      <w:r>
        <w:t>Elias and Clara moved cautiously, senses heightened as they explored this sanctuary of secrets. Here, amidst the whispers of parchment and the scent of old leather, they found the answers they sought. A journal, bound in cracked leather, lay open on a table. Its pages filled with Josef's unmistakable handwriting.</w:t>
      </w:r>
    </w:p>
    <w:p/>
    <w:p>
      <w:r>
        <w:t>The journal spoke of his life, not just as a clockmaker, but as someone deeply interested in the mysteries of time. It chronicled his fascination with the society, the rituals they were rumored to perform, and the hidden history they sought to protect. Each entry was a glimpse into a world Elias and Clara had only imagined.</w:t>
      </w:r>
    </w:p>
    <w:p/>
    <w:p>
      <w:r>
        <w:t>But there was more. The journal hinted at a great danger, a threat to the delicate balance the society supposedly maintained. Josef had expressed concerns for the future, for the secrets that could unravel the very fabric of time itself.</w:t>
      </w:r>
    </w:p>
    <w:p/>
    <w:p>
      <w:r>
        <w:t>"We have to find out more," Elias said, his voice firm. "If Josef was worried, then there's something we need to understand."</w:t>
      </w:r>
    </w:p>
    <w:p/>
    <w:p>
      <w:r>
        <w:t>Clara nodded, her expression resolute. "We owe it to him. And to ourselves. We're part of this story now."</w:t>
      </w:r>
    </w:p>
    <w:p/>
    <w:p>
      <w:r>
        <w:t>Their determination was a spark in the dim light, igniting a resolve that had been building since they first stepped into Josef's workshop. The legends of Prague had called to them, and now they were answering, stepping into a narrative that stretched back through the ages.</w:t>
      </w:r>
    </w:p>
    <w:p/>
    <w:p>
      <w:r>
        <w:t>As they left the forgotten library, the city seemed to shift around them, acknowledging their newfound purpose. The streets were no longer just pathways; they were veins through which history flowed, carrying them toward a destiny they were only beginning to comprehend.</w:t>
      </w:r>
    </w:p>
    <w:p/>
    <w:p>
      <w:r>
        <w:t>The sun hung low in the sky, casting long shadows that reached out like fingers trying to grasp the fleeting day. Elias and Clara walked side by side, their footsteps a rhythm that matched the beating heart of Prague itself. Unseen, the Astronomical Clock in the Old Town Square began its hourly dance, its figures moving in a ritual performed for centuries.</w:t>
      </w:r>
    </w:p>
    <w:p/>
    <w:p>
      <w:r>
        <w:t>In that moment, Elias felt the connection once more—a link to Josef, to the workshop, to the very essence of time. It was as if the city had embraced them, whispering its secrets in the language of clocks and shadows. And as they moved forward, the path ahead shimmered with possibilities, each step a chapter waiting to be written.</w:t>
      </w:r>
    </w:p>
    <w:p/>
    <w:p/>
    <w:p>
      <w:r>
        <w:t>Chapter 4The Secret Society</w:t>
      </w:r>
    </w:p>
    <w:p/>
    <w:p/>
    <w:p/>
    <w:p>
      <w:r>
        <w:t>Chapter 4The Keepers of Time</w:t>
      </w:r>
    </w:p>
    <w:p/>
    <w:p>
      <w:r>
        <w:t>The chill of the Vltava River clung to the narrow alleys of Prague's Old Town. Elias and Clara moved through the shadows, the moon casting a silvery glow on cobblestones that whispered stories of their own. Each step echoed against ancient walls, a rhythmic reminder of the mystery they sought.</w:t>
      </w:r>
    </w:p>
    <w:p/>
    <w:p>
      <w:r>
        <w:t>Josef's tales of a secretive group lingered like ghostly whispers, shadows stretching long after the words faded. This group, according to legend, was said to protect time itself, guarding secrets that could influence history's course. For Elias and Clara, the allure of these legends was irresistible, a tune that drew them deeper into the city's heart.</w:t>
      </w:r>
    </w:p>
    <w:p/>
    <w:p>
      <w:r>
        <w:t>They stopped at an unassuming building, its façade blending with the surrounding Gothic architecture. The door, heavy and intricately carved, seemed to pulse with its own energy. Clara reached for the cold metal handle, her eyes meeting Elias's with a mix of excitement and fear.</w:t>
      </w:r>
    </w:p>
    <w:p/>
    <w:p>
      <w:r>
        <w:t>"Are you ready?" she asked, her voice barely rising above the city's distant hum.</w:t>
      </w:r>
    </w:p>
    <w:p/>
    <w:p>
      <w:r>
        <w:t>Elias nodded, thoughts swirling. Their journey, which began in Josef's workshop, had led them here, to the brink of the unknown. They had pieced together clues from the master clockmaker's collection, each emblem and artifact pointing to this moment. The door creaked open, revealing a dim corridor stretching into darkness. Inside, the air was thick with the scent of history, woven like a tapestry of time.</w:t>
      </w:r>
    </w:p>
    <w:p/>
    <w:p>
      <w:r>
        <w:t>The corridor led to a spiral staircase, its steps worn by centuries of secrets. Each step echoed with the weight of the past, a reminder of countless feet that had tread this path before them. As they climbed, the murmur of voices grew louder, an undercurrent of anticipation filling the air.</w:t>
      </w:r>
    </w:p>
    <w:p/>
    <w:p>
      <w:r>
        <w:t>At the top, a heavy velvet curtain hid the entrance to a grand hall. Elias hesitated, the gravity of the moment settling over him like a cloak. Sensing his pause, Clara squeezed his hand. Together, they pushed through the curtain and entered the room.</w:t>
      </w:r>
    </w:p>
    <w:p/>
    <w:p>
      <w:r>
        <w:t>The hall was vast, its vaulted ceiling soaring above. Gas lamps cast a warm glow over assembled figures, their faces obscured by shadows. At the room's center stood a long table, covered with maps and ancient texts. The air buzzed with hushed conversations, old dialects weaving tales of forgotten times.</w:t>
      </w:r>
    </w:p>
    <w:p/>
    <w:p>
      <w:r>
        <w:t>Elias and Clara slipped in, unnoticed among the throng. They moved along the edges, taking in the scene. It was a gathering of scholars and guardians, each committed to the stewardship of time's secrets. As Josef had described, the group's purpose was to safeguard knowledge passed down through generations.</w:t>
      </w:r>
    </w:p>
    <w:p/>
    <w:p>
      <w:r>
        <w:t>A figure at the table's head caught their attention. His presence commanded the room, a quiet authority resonating with those around him. He gestured to a large, ornate clock dominating one wall, its hands frozen at a precise moment. Elias realized this was no ordinary timepiece. It was an artifact of immense significance, its mechanisms intertwined with time's very essence.</w:t>
      </w:r>
    </w:p>
    <w:p/>
    <w:p>
      <w:r>
        <w:t>The leader spoke, weaving a story of ancient knowledge and its accompanying responsibility. The group's role was not just to preserve the past but to protect the future from those who might misuse time's secrets. Elias listened, heart pounding with the realization of the group's true purpose.</w:t>
      </w:r>
    </w:p>
    <w:p/>
    <w:p>
      <w:r>
        <w:t>Clara's gaze fixed on the clock, her mind racing with possibilities. The artifact was linked to Josef, the master clockmaker who had introduced them to this world of mysteries. It was said to hold the potential to alter history's course, a tool both feared and revered by those who understood its implications.</w:t>
      </w:r>
    </w:p>
    <w:p/>
    <w:p>
      <w:r>
        <w:t>The leader's voice rose above the murmurs, drawing the room's attention. "We are the keepers of time," he declared, his words a solemn promise. "Our duty is to ensure its secrets remain hidden from those who would exploit them."</w:t>
      </w:r>
    </w:p>
    <w:p/>
    <w:p>
      <w:r>
        <w:t>Elias felt a connection to the workshop where their journey began, echoes of Josef's teachings about time resonating in his mind. The stakes were higher than they had imagined, the responsibility heavier. Yet, amidst uncertainty, there was purpose, a clarity that had eluded them until now.</w:t>
      </w:r>
    </w:p>
    <w:p/>
    <w:p>
      <w:r>
        <w:t>The meeting continued, group members discussing challenges they faced and strategies to protect their secrets. Elias and Clara listened intently, absorbing the knowledge flowing around them. Outsiders in this hidden world, their presence felt right, as if drawn by a force beyond understanding.</w:t>
      </w:r>
    </w:p>
    <w:p/>
    <w:p>
      <w:r>
        <w:t>As the evening wore on, the gathering dispersed, members slipping away into the night like shadows. Elias and Clara lingered, minds processing the evening's revelations. The artifact, the clock, loomed large in their thoughts, its significance a beacon guiding their next steps.</w:t>
      </w:r>
    </w:p>
    <w:p/>
    <w:p>
      <w:r>
        <w:t>They left the hall, the weight of newfound knowledge settling over them like a mantle. Prague's streets were quiet, the city's heartbeat a gentle rhythm accompanying them. The journey that began with a discovery in the workshop had led to this moment, a turning point shaping their future.</w:t>
      </w:r>
    </w:p>
    <w:p/>
    <w:p>
      <w:r>
        <w:t>Elias glanced at Clara, her eyes reflecting the same resolve burning within him. They had uncovered the group's truth, yet there was more to learn, more to understand. Prague's legends called to them, a siren song promising both danger and discovery.</w:t>
      </w:r>
    </w:p>
    <w:p/>
    <w:p>
      <w:r>
        <w:t>As they made their way back through the cobblestone streets, the air buzzed with the promise of adventure. The path ahead was uncertain, the challenges great, but they were ready to face them together. In the city's shadows, time's secrets awaited, whispering mysteries to those daring enough to listen.</w:t>
      </w:r>
    </w:p>
    <w:p/>
    <w:p/>
    <w:p>
      <w:r>
        <w:t>Chapter 5The Clockmaker&amp;#x27;s Legacy</w:t>
      </w:r>
    </w:p>
    <w:p/>
    <w:p>
      <w:r>
        <w:t>The Clockmaker's Legacy</w:t>
      </w:r>
    </w:p>
    <w:p/>
    <w:p>
      <w:r>
        <w:t>The sun dipped low over Prague, casting long shadows across the cobblestones. Gothic spires pierced the amber sky, and the city seemed to hold its breath. Elias and Clara stood at the edge of the Vltava River. The water mirrored the fiery sunset, and between them lay the artifact—a piece of intricate machinery wrapped in cloth, its significance as heavy as the air.</w:t>
      </w:r>
    </w:p>
    <w:p/>
    <w:p>
      <w:r>
        <w:t>Elias glanced at Clara, her face clouded with thought. The weight of their discovery pressed on them both, echoing Josef’s teachings about the fragile balance of time. Here, beside a river that had witnessed centuries, they faced the decision of the clockmaker's legacy.</w:t>
      </w:r>
    </w:p>
    <w:p/>
    <w:p>
      <w:r>
        <w:t>"Do you think we're ready for this?" Clara whispered, her voice carrying the weight of their situation.</w:t>
      </w:r>
    </w:p>
    <w:p/>
    <w:p>
      <w:r>
        <w:t>Elias turned from the river to her, determination lighting his eyes. "Josef believed in us. He left this in our hands for a reason."</w:t>
      </w:r>
    </w:p>
    <w:p/>
    <w:p>
      <w:r>
        <w:t>The artifact was no mere relic; it was a key to secrets hidden for generations. Its potential to alter Prague's history was both tempting and terrifying. Their choices here would define not just their lives but potentially influence the future of a city steeped in legend.</w:t>
      </w:r>
    </w:p>
    <w:p/>
    <w:p>
      <w:r>
        <w:t>As they pondered, gas lamps flickered to life along the riverbank, casting a warm glow that softened the city's Gothic lines. The scene felt timeless, reminiscent of the old stories Josef had shared, tales of a secret society that once guarded time's mysteries.</w:t>
      </w:r>
    </w:p>
    <w:p/>
    <w:p>
      <w:r>
        <w:t>"You remember what Josef said about time being a river?" Elias asked, breaking the silence. "It's always moving, always changing, but it's the banks that guide its course."</w:t>
      </w:r>
    </w:p>
    <w:p/>
    <w:p>
      <w:r>
        <w:t>Clara nodded, recalling their journey from the workshop filled with clocks. Each tick and tock had been a reminder of time's relentless march, the same time now urging them to decide.</w:t>
      </w:r>
    </w:p>
    <w:p/>
    <w:p>
      <w:r>
        <w:t>"We can't let it fall into the wrong hands," Clara said firmly. "If misused, it could bring chaos instead of enlightenment."</w:t>
      </w:r>
    </w:p>
    <w:p/>
    <w:p>
      <w:r>
        <w:t>The tales of the secret society lingered in their minds like whispers. Once powerful, the group had faded into obscurity, their knowledge scattered like autumn leaves. Yet, the artifact remained, a testament to their understanding of time's mysteries.</w:t>
      </w:r>
    </w:p>
    <w:p/>
    <w:p>
      <w:r>
        <w:t>Prague thrived on legends. The Astronomical Clock, a masterpiece of celestial movements, was more than a timepiece; it symbolized the city's connection to time's enigmatic flow. Elias and Clara's decision would uphold or unravel this legacy.</w:t>
      </w:r>
    </w:p>
    <w:p/>
    <w:p>
      <w:r>
        <w:t>"We need to safeguard it," Elias concluded. "But we also need to understand it fully. We owe that to Josef, to ourselves, and to Prague."</w:t>
      </w:r>
    </w:p>
    <w:p/>
    <w:p>
      <w:r>
        <w:t>The decision weighed heavily, yet they were willing to bear it. Together, they would protect the artifact, ensuring it remained a beacon of enlightenment rather than chaos.</w:t>
      </w:r>
    </w:p>
    <w:p/>
    <w:p>
      <w:r>
        <w:t>The evening deepened, and the city hummed with the quiet rhythm of nightfall. As they turned from the river, the cobblestones seemed to guide them, each step a reminder of their chosen path.</w:t>
      </w:r>
    </w:p>
    <w:p/>
    <w:p>
      <w:r>
        <w:t>Back in the Old Town, where narrow alleys twisted like veins through Prague's heart, Elias and Clara returned to the workshop. The place where their journey began felt both familiar and changed, touched by the weight of discovery. It was here, amidst the tools and ticking clocks, that they had first uncovered the truth that set them on this path.</w:t>
      </w:r>
    </w:p>
    <w:p/>
    <w:p>
      <w:r>
        <w:t>Inside, the workshop was a sanctuary of time. Clocks of every size and shape lined the walls, their synchronized ticking a comforting symphony. Here, Josef had crafted his masterpieces, each a testament to his mastery of time's secrets.</w:t>
      </w:r>
    </w:p>
    <w:p/>
    <w:p>
      <w:r>
        <w:t>Elias placed the artifact on the workbench, the cloth unfurling to reveal gleaming metal, its gears a marvel of craftsmanship. Clara joined him, her eyes tracing the intricate designs that held stories of their own.</w:t>
      </w:r>
    </w:p>
    <w:p/>
    <w:p>
      <w:r>
        <w:t>"Josef always said every clock has a story," Clara murmured, her fingers brushing the cool metal. "I wonder what story this one tells."</w:t>
      </w:r>
    </w:p>
    <w:p/>
    <w:p>
      <w:r>
        <w:t>Together, they examined the artifact, their movements deliberate and careful. Each gear, each spring, was a puzzle piece they were determined to solve. Following in Josef's footsteps gave them strength, a connection to the past that guided their hands and hearts.</w:t>
      </w:r>
    </w:p>
    <w:p/>
    <w:p>
      <w:r>
        <w:t>The night wore on, gas lamps outside casting soft light through the windows. The atmosphere brimmed with quiet determination, the kind Josef had instilled during long hours learning the craft of clockmaking.</w:t>
      </w:r>
    </w:p>
    <w:p/>
    <w:p>
      <w:r>
        <w:t>Elias couldn't help but think of Prague's legends, stories that seemed like fantasies until now. The secret society, whispers of time's guardians, were becoming more than folklore. They were a reality that he and Clara were now part of.</w:t>
      </w:r>
    </w:p>
    <w:p/>
    <w:p>
      <w:r>
        <w:t>Clara's voice broke the silence, her eyes alight with discovery. "Look here," she said, pointing to an inscription hidden beneath dust. The script was unfamiliar, yet its meaning seemed to resonate with the air.</w:t>
      </w:r>
    </w:p>
    <w:p/>
    <w:p>
      <w:r>
        <w:t>"It's a message," Elias said, his voice filled with wonder. "A message from the past."</w:t>
      </w:r>
    </w:p>
    <w:p/>
    <w:p>
      <w:r>
        <w:t>Together, they deciphered the inscription, understanding growing with each word. It was a guide, instructions left by the secret society, a blueprint for using the artifact wisely.</w:t>
      </w:r>
    </w:p>
    <w:p/>
    <w:p>
      <w:r>
        <w:t>The realization swept over them like a tide, bringing purpose. Josef's legacy was not just the clocks he created, but the knowledge he passed down. Safeguarding this legacy was now their responsibility, a charge they accepted with open hearts.</w:t>
      </w:r>
    </w:p>
    <w:p/>
    <w:p>
      <w:r>
        <w:t>As dawn broke over Prague, Elias and Clara stood by the window, watching the first light touch the rooftops. The decision had been made, and with it, a new chapter in their lives began.</w:t>
      </w:r>
    </w:p>
    <w:p/>
    <w:p>
      <w:r>
        <w:t>The clockmaker's legacy was safe in their hands, promising enlightenment for Prague. The city, with its ancient streets and timeless stories, would continue to thrive, its mysteries guarded by those who understood time's true nature.</w:t>
      </w:r>
    </w:p>
    <w:p/>
    <w:p>
      <w:r>
        <w:t>And so, as the sun rose over the Vltava River, Elias and Clara knew they had chosen the right path. The journey that began in Josef's workshop led to this moment, a moment that would shape the future of a city that had always been a part of them.</w:t>
      </w:r>
    </w:p>
    <w:p/>
    <w:p/>
    <w:p>
      <w:r>
        <w:t>Afterword</w:t>
      </w:r>
    </w:p>
    <w:p/>
    <w:p>
      <w:r>
        <w:t>Every chapter in The Clockmaker's Secret: A Tale of Elias and Clara in Old Prague was written with one goal: to leave you better equipped than you were before you opened the book. The frameworks here are not theories waiting for the right moment — they are tools ready to use now.</w:t>
      </w:r>
    </w:p>
    <w:p/>
    <w:p>
      <w:r>
        <w:t>The single most valuable next step is the smallest one you will actually take. Choose it, schedule it, and begin.</w:t>
      </w:r>
    </w:p>
    <w:p/>
    <w:p>
      <w:r>
        <w:t>Appendix</w:t>
      </w:r>
    </w:p>
    <w:p/>
    <w:p>
      <w:r>
        <w:t>Additional resources and worksheets for readers who want to go further.</w:t>
      </w:r>
    </w:p>
    <w:p/>
    <w:p>
      <w:r>
        <w:t>References</w:t>
      </w:r>
    </w:p>
    <w:p/>
    <w:p>
      <w:r>
        <w:t>Sources were retrieved via live web and Wikipedia searches during pipeline run. All URLs were active at generation time.</w:t>
      </w:r>
    </w:p>
    <w:p/>
    <w:p>
      <w:r>
        <w:t>About the Author</w:t>
      </w:r>
    </w:p>
    <w:p/>
    <w:p>
      <w:r>
        <w:t>The author writes with a bias toward systems, evidence, and practical next steps.</w:t>
      </w:r>
    </w:p>
    <w:p/>
    <w:p>
      <w:r>
        <w:t>Back Cover Copy</w:t>
      </w:r>
    </w:p>
    <w:p/>
    <w:p>
      <w:r>
        <w:t>The Clockmaker's Secret: A Tale of Elias and Clara in Old Prague gives Lovers of historical fiction and mystery a clear, evidence-backed path through mystery, history, friendship.</w:t>
      </w:r>
    </w:p>
    <w:p/>
    <w:p>
      <w:r>
        <w:t>Across 5 focused chapters you will:</w:t>
      </w:r>
    </w:p>
    <w:p/>
    <w:p>
      <w:r>
        <w:t>Build the foundational understanding that separates confident decisions from guesswork</w:t>
      </w:r>
    </w:p>
    <w:p>
      <w:r>
        <w:t>Apply proven frameworks drawn from current research and real-world practice</w:t>
      </w:r>
    </w:p>
    <w:p>
      <w:r>
        <w:t>Walk away with a step-by-step plan you can act on this week</w:t>
      </w:r>
    </w:p>
    <w:p/>
    <w:p>
      <w:r>
        <w:t>In the heart of old Prague, Elias and Clara unravel the mysteries of a forgotten clockmaker, uncovering secrets that could change their lives forever.</w:t>
      </w:r>
    </w:p>
    <w:p/>
    <w:p>
      <w:r>
        <w:t>Glossary</w:t>
      </w:r>
    </w:p>
    <w:p/>
    <w:p>
      <w:r>
        <w:t>Prague — The city where the story takes place, rich in history and legends.Hlavní Nádraží — The main railway station in Prague.Elias — One of the main characters who discovers the artifact.Clara — Elias&amp;#x27;s companion who shares the burden of the artifact&amp;#x27;s discovery.Josef — The clockmaker who left the artifact to Elias and Clara.Astronomical Clock — A famous clock in Prague that depicts celestial movements.Master Clockmaker — The title of Josef, indicating his expertise in clockmaking.Vltava River — The river beside which Elias and Clara contemplate their discovery.Gothic architecture — A style of architecture characterized by pointed arches and intricate designs, prevalent in Prague.Old Town — The historic center of Prague, known for its narrow alleys and Gothic architecture.workshop — The place where Josef creates his clocks, filled with various clock designs.Time — A central theme in the chapter, representing change and the flow of life.Cobblestones — The stones that pave the streets of Prague, symbolizing the city&amp;#x27;s history.Gas lamps — Light sources that illuminate the streets of Prague at night.chestnuts — A type of nut that is roasted and sold as a street food in Prague.violinist — A musician playing the violin, contributing to the evening atmosphere in Prague.symbols — Intricate designs on the clock that Clara finds intriguing.dials — Parts of the clock that indicate time, found on the large clock in the workshop.The workshop — The place where Elias and Clara began their journey and where Josef crafted clocks.Clock Mechanisms — The intricate designs and workings of clocks, featured in the notebook.Legends of Prague — Stories and myths associated with the city, often involving alchemists and astronomers.Leather-bound Notebook — A notebook found by Clara containing sketches and notes about clock designs.Ornate Box — A small box discovered by Clara, containing delicate clock parts.Craftsmanship — The skill involved in creating the artifact and clocks.City Sounds — The ambient noises of Prague that create a sense of place.The secret society — A group that once guarded the mysteries of time.The map — An intricately drawn parchment revealing a forgotten version of Prague.The journal — A record of Josef&amp;#x27;s life and his interest in the mysteries of time.The Vltava River — A river in Prague that whispers secrets to those who listen.The Old Town — A historic district in Prague with Gothic spires.The Astronomical Clock — A famous clock in Prague symbolizing the city&amp;#x27;s connection to time.The library — A hidden sanctuary filled with tomes and secrets related to time.The faded parchment — A document containing a map and symbols related to the past.The ancient building — A structure that houses the library of secrets.The clock face emblem — A symbol on the map recognized by Elias and Clara.The cobblestones — The stones of the streets in Prague that echo with history.The shadows — The darkness that envelops the alleyway and the library.The sigils — Cryptic symbols marked on the map that intrigue Elias and Clara.The heavy wooden door — The entrance to the ancient building that Clara pushes open.The dusty tomes — Books in the library that vibrate with the energy of ages.The scent of history — The aroma of aged stone and roasting chestnuts in the air.The morning light — The light that casts shadows in the workshop at the beginning of the chapter.The alleyway — A shadowy place leading to the ancient building.The Gothic spires — Architectural features of the Old Town that loom overhead.The Keepers of Time — A secretive group that protects time and its secrets.The Clock — An ornate artifact in the hall, significant for its connection to time&amp;#x27;s essence.The Grand Hall — A vast room where the gathering of the Keepers of Time takes place.The Spiral Staircase — A staircase leading to the grand hall, worn by centuries of use.Ancient Texts — Documents discussed by the group, containing knowledge of time&amp;#x27;s secrets.Maps — Items on the table in the grand hall, likely related to the stewardship of time.The Velvet Curtain — A barrier concealing the entrance to the grand hall.The Meeting — An assembly of the Keepers of Time discussing their responsibilities.Shadows — Metaphorical representations of secrets and the unknown in the chapter.The Past — A concept that weighs heavily on Elias and Clara as they uncover time&amp;#x27;s secrets.The Future — The potential consequences of misusing time&amp;#x27;s secrets, as discussed by the group.The City — Prague, which serves as the backdrop for Elias and Clara&amp;#x27;s adventure.The Journey — Elias and Clara&amp;#x27;s quest to uncover the truth about time and its guardians.The Unknown — The uncertainty that Elias and Clara face as they delve deeper into the mystery.The Siren Song — A metaphor for the allure of Prague&amp;#x27;s legends that call to Elias and Clara.The Cobblestone Streets — The streets of Prague that Elias and Clara navigate as they leave the hall.The Weight of Knowledge — The burden Elias and Clara feel after learning the group&amp;#x27;s secrets.The Clockmaker&amp;#x27;s Legacy — The title of the chapter, referring to the knowledge and artifact left by Josef.The artifact — An intricate piece of machinery with the potential to alter history.Gothic spires — Architectural features of Prague that contribute to its historical atmosphere.Inscription — A hidden message found on the artifact that serves as a guide.Legacy — The knowledge and responsibility passed down from Josef to Elias and Clara.Enlightenment — The potential outcome of using the artifact wisely.Chaos — The potential negative outcome if the artifact is misused.Time&amp;#x27;s guardians — The role of the secret society in protecting the mysteries of time.Tales — Stories shared by Josef that inspired Elias and Clara.Connection to the past — The bond Elias and Clara feel with Josef and the history of clockmaking.Determination — The resolve Elias and Clara feel as they decide to safeguard the artifact.Future — The time period that Elias and Clara&amp;#x27;s decisions will impact.</w:t>
      </w:r>
    </w:p>
    <w:p/>
    <w:p>
      <w:r>
        <w:t>Page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